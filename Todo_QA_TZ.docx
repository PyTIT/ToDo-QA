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t>Todo QA</w:t>
      </w:r>
    </w:p>
    <w:p>
      <w:pPr>
        <w:pStyle w:val="CustomTitle"/>
        <w:spacing w:before="0"/>
      </w:pPr>
      <w:r>
        <w:t>Техническое задание</w:t>
      </w:r>
    </w:p>
    <w:p>
      <w:pPr>
        <w:pStyle w:val="CustomSubtitle"/>
      </w:pPr>
      <w:r>
        <w:t>Актуальная версия v2 • основана на фактически реализованном backend, UI и текущем наборе API-автотестов</w:t>
      </w:r>
    </w:p>
    <w:p>
      <w:pPr>
        <w:pStyle w:val="CustomSubtitle"/>
      </w:pPr>
      <w:r>
        <w:t>Дата актуализации: 10.04.2026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123"/>
      </w:tblGrid>
      <w:tr>
        <w:trPr/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Проект</w:t>
            </w:r>
          </w:p>
        </w:tc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Учебный pet-project для практики ручного тестирования, API- и будущих UI-автотестов</w:t>
            </w:r>
          </w:p>
        </w:tc>
      </w:tr>
      <w:tr>
        <w:trPr/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Текущий scope</w:t>
            </w:r>
          </w:p>
        </w:tc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Auth + tasks + search + status filter + get by id + update + deadline + UI v2</w:t>
            </w:r>
          </w:p>
        </w:tc>
      </w:tr>
      <w:tr>
        <w:trPr/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Стек</w:t>
            </w:r>
          </w:p>
        </w:tc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Flask, Flask-SQLAlchemy, PostgreSQL, Flask-JWT-Extended, HTML/CSS/JS, pytest, requests</w:t>
            </w:r>
          </w:p>
        </w:tc>
      </w:tr>
      <w:tr>
        <w:trPr/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Назначение документа</w:t>
            </w:r>
          </w:p>
        </w:tc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Зафиксировать актуальные требования и убрать расхождения между ТЗ, кодом и тестами</w:t>
            </w:r>
          </w:p>
        </w:tc>
      </w:tr>
    </w:tbl>
    <w:p>
      <w:pPr>
        <w:pStyle w:val="SmallNote"/>
        <w:spacing w:before="80" w:after="120"/>
        <w:ind w:left="142" w:right="142"/>
        <w:shd w:fill="F3F7FC"/>
      </w:pPr>
      <w:r>
        <w:rPr>
          <w:i w:val="0"/>
        </w:rPr>
        <w:t>В этой версии документа намеренно зафиксирован именно фактический scope проекта. Функции, уже реализованные в коде и покрытые тестами, не считаются «планом на потом».</w:t>
      </w:r>
    </w:p>
    <w:p>
      <w:r>
        <w:br w:type="page"/>
      </w:r>
    </w:p>
    <w:p>
      <w:pPr>
        <w:pStyle w:val="Heading1"/>
      </w:pPr>
      <w:r>
        <w:t>1. Назначение проекта</w:t>
      </w:r>
    </w:p>
    <w:p>
      <w:r>
        <w:t>Todo QA — веб-приложение для управления личными задачами. Проект используется как учебная база для практики ручного тестирования, написания API-автотестов и последующего перехода к UI-автотестам.</w:t>
      </w:r>
    </w:p>
    <w:p>
      <w:r>
        <w:t>Приложение позволяет зарегистрироваться, войти в систему, работать только со своими задачами и управлять ими через API и UI.</w:t>
      </w:r>
    </w:p>
    <w:p>
      <w:pPr>
        <w:pStyle w:val="Heading1"/>
      </w:pPr>
      <w:r>
        <w:t>2. Цели текущей версии v2</w:t>
      </w:r>
    </w:p>
    <w:p>
      <w:pPr>
        <w:pStyle w:val="ListBullet"/>
        <w:spacing w:after="20" w:line="269" w:lineRule="auto"/>
      </w:pPr>
      <w:r>
        <w:t>зафиксировать реальный scope проекта на текущем этапе разработки;</w:t>
      </w:r>
    </w:p>
    <w:p>
      <w:pPr>
        <w:pStyle w:val="ListBullet"/>
        <w:spacing w:after="20" w:line="269" w:lineRule="auto"/>
      </w:pPr>
      <w:r>
        <w:t>синхронизировать документацию с backend, UI и автотестами;</w:t>
      </w:r>
    </w:p>
    <w:p>
      <w:pPr>
        <w:pStyle w:val="ListBullet"/>
        <w:spacing w:after="20" w:line="269" w:lineRule="auto"/>
      </w:pPr>
      <w:r>
        <w:t>сохранить понятный вертикальный сценарий от авторизации до управления задачами;</w:t>
      </w:r>
    </w:p>
    <w:p>
      <w:pPr>
        <w:pStyle w:val="ListBullet"/>
        <w:spacing w:after="20" w:line="269" w:lineRule="auto"/>
      </w:pPr>
      <w:r>
        <w:t>подготовить стабильную основу для последующего покрытия UI-автотестами;</w:t>
      </w:r>
    </w:p>
    <w:p>
      <w:pPr>
        <w:pStyle w:val="Heading1"/>
      </w:pPr>
      <w:r>
        <w:t>3. Технологический стек</w:t>
      </w:r>
    </w:p>
    <w:p>
      <w:pPr>
        <w:pStyle w:val="ListBullet"/>
        <w:spacing w:after="20" w:line="269" w:lineRule="auto"/>
      </w:pPr>
      <w:r>
        <w:t>Backend: Flask</w:t>
      </w:r>
    </w:p>
    <w:p>
      <w:pPr>
        <w:pStyle w:val="ListBullet"/>
        <w:spacing w:after="20" w:line="269" w:lineRule="auto"/>
      </w:pPr>
      <w:r>
        <w:t>ORM: Flask-SQLAlchemy</w:t>
      </w:r>
    </w:p>
    <w:p>
      <w:pPr>
        <w:pStyle w:val="ListBullet"/>
        <w:spacing w:after="20" w:line="269" w:lineRule="auto"/>
      </w:pPr>
      <w:r>
        <w:t>База данных: PostgreSQL</w:t>
      </w:r>
    </w:p>
    <w:p>
      <w:pPr>
        <w:pStyle w:val="ListBullet"/>
        <w:spacing w:after="20" w:line="269" w:lineRule="auto"/>
      </w:pPr>
      <w:r>
        <w:t>Авторизация: Flask-JWT-Extended</w:t>
      </w:r>
    </w:p>
    <w:p>
      <w:pPr>
        <w:pStyle w:val="ListBullet"/>
        <w:spacing w:after="20" w:line="269" w:lineRule="auto"/>
      </w:pPr>
      <w:r>
        <w:t>Хеширование паролей: Werkzeug security</w:t>
      </w:r>
    </w:p>
    <w:p>
      <w:pPr>
        <w:pStyle w:val="ListBullet"/>
        <w:spacing w:after="20" w:line="269" w:lineRule="auto"/>
      </w:pPr>
      <w:r>
        <w:t>Frontend: HTML, CSS, JavaScript</w:t>
      </w:r>
    </w:p>
    <w:p>
      <w:pPr>
        <w:pStyle w:val="ListBullet"/>
        <w:spacing w:after="20" w:line="269" w:lineRule="auto"/>
      </w:pPr>
      <w:r>
        <w:t>Тестирование API: pytest + requests</w:t>
      </w:r>
    </w:p>
    <w:p>
      <w:pPr>
        <w:pStyle w:val="ListBullet"/>
        <w:spacing w:after="20" w:line="269" w:lineRule="auto"/>
      </w:pPr>
      <w:r>
        <w:t>Конфигурация: environment variables + python-dotenv</w:t>
      </w:r>
    </w:p>
    <w:p>
      <w:pPr>
        <w:pStyle w:val="Heading1"/>
      </w:pPr>
      <w:r>
        <w:t>4. Архитектурный подход</w:t>
      </w:r>
    </w:p>
    <w:p>
      <w:r>
        <w:t>Проект реализован как одно Flask-приложение. Frontend и backend не разделяются на отдельные приложения: HTML-шаблон и статические файлы UI находятся внутри того же проекта, что и API.</w:t>
      </w:r>
    </w:p>
    <w:p>
      <w:pPr>
        <w:pStyle w:val="ListBullet"/>
        <w:spacing w:after="20" w:line="269" w:lineRule="auto"/>
      </w:pPr>
      <w:r>
        <w:t>auth.py — регистрация и логин;</w:t>
      </w:r>
    </w:p>
    <w:p>
      <w:pPr>
        <w:pStyle w:val="ListBullet"/>
        <w:spacing w:after="20" w:line="269" w:lineRule="auto"/>
      </w:pPr>
      <w:r>
        <w:t>tasks.py — операции с задачами;</w:t>
      </w:r>
    </w:p>
    <w:p>
      <w:pPr>
        <w:pStyle w:val="ListBullet"/>
        <w:spacing w:after="20" w:line="269" w:lineRule="auto"/>
      </w:pPr>
      <w:r>
        <w:t>models.py — модели User и Task;</w:t>
      </w:r>
    </w:p>
    <w:p>
      <w:pPr>
        <w:pStyle w:val="ListBullet"/>
        <w:spacing w:after="20" w:line="269" w:lineRule="auto"/>
      </w:pPr>
      <w:r>
        <w:t>config.py / extensions.py — конфиг и инициализация расширений;</w:t>
      </w:r>
    </w:p>
    <w:p>
      <w:pPr>
        <w:pStyle w:val="ListBullet"/>
        <w:spacing w:after="20" w:line="269" w:lineRule="auto"/>
      </w:pPr>
      <w:r>
        <w:t>templates/index.html — интерфейс;</w:t>
      </w:r>
    </w:p>
    <w:p>
      <w:pPr>
        <w:pStyle w:val="ListBullet"/>
        <w:spacing w:after="20" w:line="269" w:lineRule="auto"/>
      </w:pPr>
      <w:r>
        <w:t>static/app.js и static/styles.css — клиентская логика и стили;</w:t>
      </w:r>
    </w:p>
    <w:p>
      <w:pPr>
        <w:pStyle w:val="ListBullet"/>
        <w:spacing w:after="20" w:line="269" w:lineRule="auto"/>
      </w:pPr>
      <w:r>
        <w:t>tests/ — API-автотесты, разбитые по эндпоинтам.</w:t>
      </w:r>
    </w:p>
    <w:p>
      <w:pPr>
        <w:pStyle w:val="Heading1"/>
      </w:pPr>
      <w:r>
        <w:t>5. Актуальный scope v2</w:t>
      </w:r>
    </w:p>
    <w:p>
      <w:pPr>
        <w:pStyle w:val="Heading2"/>
      </w:pPr>
      <w:r>
        <w:t>5.1. Что входит в текущую версию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180"/>
      </w:tblGrid>
      <w:tr>
        <w:trPr/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Блок</w:t>
            </w:r>
          </w:p>
        </w:tc>
        <w:tc>
          <w:tcPr>
            <w:tcW w:type="dxa" w:w="4929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Реализованные возможности</w:t>
            </w:r>
          </w:p>
        </w:tc>
      </w:tr>
      <w:tr>
        <w:trPr/>
        <w:tc>
          <w:tcPr>
            <w:tcW w:type="dxa" w:w="238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Авторизация</w:t>
            </w:r>
          </w:p>
        </w:tc>
        <w:tc>
          <w:tcPr>
            <w:tcW w:type="dxa" w:w="6180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POST /register, POST /login, выдача JWT access token, client-side logout</w:t>
            </w:r>
          </w:p>
        </w:tc>
      </w:tr>
      <w:tr>
        <w:trPr/>
        <w:tc>
          <w:tcPr>
            <w:tcW w:type="dxa" w:w="238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Tasks API</w:t>
            </w:r>
          </w:p>
        </w:tc>
        <w:tc>
          <w:tcPr>
            <w:tcW w:type="dxa" w:w="6180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GET /tasks, GET /tasks/&lt;id&gt;, POST /tasks, PATCH /tasks/&lt;id&gt;, PATCH /tasks/&lt;id&gt;/status, DELETE /tasks/&lt;id&gt;</w:t>
            </w:r>
          </w:p>
        </w:tc>
      </w:tr>
      <w:tr>
        <w:trPr/>
        <w:tc>
          <w:tcPr>
            <w:tcW w:type="dxa" w:w="238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Расширения API</w:t>
            </w:r>
          </w:p>
        </w:tc>
        <w:tc>
          <w:tcPr>
            <w:tcW w:type="dxa" w:w="6180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поиск по title/description, фильтр по status, поддержка deadline</w:t>
            </w:r>
          </w:p>
        </w:tc>
      </w:tr>
      <w:tr>
        <w:trPr/>
        <w:tc>
          <w:tcPr>
            <w:tcW w:type="dxa" w:w="238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UI v2</w:t>
            </w:r>
          </w:p>
        </w:tc>
        <w:tc>
          <w:tcPr>
            <w:tcW w:type="dxa" w:w="6180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отдельный auth screen, рабочая зона, поиск, фильтр, сортировка, создание, редактирование, удаление, статистика, theme toggle</w:t>
            </w:r>
          </w:p>
        </w:tc>
      </w:tr>
      <w:tr>
        <w:trPr/>
        <w:tc>
          <w:tcPr>
            <w:tcW w:type="dxa" w:w="238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Тесты</w:t>
            </w:r>
          </w:p>
        </w:tc>
        <w:tc>
          <w:tcPr>
            <w:tcW w:type="dxa" w:w="6180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отдельные тестовые файлы для register/login/get/create/update/status/delete + проверки deadline и access control</w:t>
            </w:r>
          </w:p>
        </w:tc>
      </w:tr>
    </w:tbl>
    <w:p>
      <w:pPr>
        <w:pStyle w:val="Heading2"/>
      </w:pPr>
      <w:r>
        <w:t>5.2. Что не входит в текущую версию</w:t>
      </w:r>
    </w:p>
    <w:p>
      <w:pPr>
        <w:pStyle w:val="ListBullet"/>
        <w:spacing w:after="20" w:line="269" w:lineRule="auto"/>
      </w:pPr>
      <w:r>
        <w:t>refresh token;</w:t>
      </w:r>
    </w:p>
    <w:p>
      <w:pPr>
        <w:pStyle w:val="ListBullet"/>
        <w:spacing w:after="20" w:line="269" w:lineRule="auto"/>
      </w:pPr>
      <w:r>
        <w:t>профиль пользователя;</w:t>
      </w:r>
    </w:p>
    <w:p>
      <w:pPr>
        <w:pStyle w:val="ListBullet"/>
        <w:spacing w:after="20" w:line="269" w:lineRule="auto"/>
      </w:pPr>
      <w:r>
        <w:t>смена пароля;</w:t>
      </w:r>
    </w:p>
    <w:p>
      <w:pPr>
        <w:pStyle w:val="ListBullet"/>
        <w:spacing w:after="20" w:line="269" w:lineRule="auto"/>
      </w:pPr>
      <w:r>
        <w:t>совместная работа над задачами;</w:t>
      </w:r>
    </w:p>
    <w:p>
      <w:pPr>
        <w:pStyle w:val="ListBullet"/>
        <w:spacing w:after="20" w:line="269" w:lineRule="auto"/>
      </w:pPr>
      <w:r>
        <w:t>теги, вложения, комментарии;</w:t>
      </w:r>
    </w:p>
    <w:p>
      <w:pPr>
        <w:pStyle w:val="ListBullet"/>
        <w:spacing w:after="20" w:line="269" w:lineRule="auto"/>
      </w:pPr>
      <w:r>
        <w:t>пагинация;</w:t>
      </w:r>
    </w:p>
    <w:p>
      <w:pPr>
        <w:pStyle w:val="ListBullet"/>
        <w:spacing w:after="20" w:line="269" w:lineRule="auto"/>
      </w:pPr>
      <w:r>
        <w:t>серверная сортировка;</w:t>
      </w:r>
    </w:p>
    <w:p>
      <w:pPr>
        <w:pStyle w:val="ListBullet"/>
        <w:spacing w:after="20" w:line="269" w:lineRule="auto"/>
      </w:pPr>
      <w:r>
        <w:t>UI-автотесты (планируются отдельно).</w:t>
      </w:r>
    </w:p>
    <w:p>
      <w:pPr>
        <w:pStyle w:val="Heading1"/>
      </w:pPr>
      <w:r>
        <w:t>6. Пользовательский сценарий</w:t>
      </w:r>
    </w:p>
    <w:p>
      <w:pPr>
        <w:pStyle w:val="ListNumber"/>
        <w:spacing w:after="20" w:line="269" w:lineRule="auto"/>
      </w:pPr>
      <w:r>
        <w:t>Пользователь открывает приложение.</w:t>
      </w:r>
    </w:p>
    <w:p>
      <w:pPr>
        <w:pStyle w:val="ListNumber"/>
        <w:spacing w:after="20" w:line="269" w:lineRule="auto"/>
      </w:pPr>
      <w:r>
        <w:t>Пользователь регистрируется или входит в систему.</w:t>
      </w:r>
    </w:p>
    <w:p>
      <w:pPr>
        <w:pStyle w:val="ListNumber"/>
        <w:spacing w:after="20" w:line="269" w:lineRule="auto"/>
      </w:pPr>
      <w:r>
        <w:t>После успешного логина пользователь попадает в рабочую зону.</w:t>
      </w:r>
    </w:p>
    <w:p>
      <w:pPr>
        <w:pStyle w:val="ListNumber"/>
        <w:spacing w:after="20" w:line="269" w:lineRule="auto"/>
      </w:pPr>
      <w:r>
        <w:t>Пользователь создаёт задачу.</w:t>
      </w:r>
    </w:p>
    <w:p>
      <w:pPr>
        <w:pStyle w:val="ListNumber"/>
        <w:spacing w:after="20" w:line="269" w:lineRule="auto"/>
      </w:pPr>
      <w:r>
        <w:t>Пользователь просматривает список своих задач.</w:t>
      </w:r>
    </w:p>
    <w:p>
      <w:pPr>
        <w:pStyle w:val="ListNumber"/>
        <w:spacing w:after="20" w:line="269" w:lineRule="auto"/>
      </w:pPr>
      <w:r>
        <w:t>Пользователь при необходимости ищет задачи, фильтрует их по статусу и меняет client-side сортировку.</w:t>
      </w:r>
    </w:p>
    <w:p>
      <w:pPr>
        <w:pStyle w:val="ListNumber"/>
        <w:spacing w:after="20" w:line="269" w:lineRule="auto"/>
      </w:pPr>
      <w:r>
        <w:t>Пользователь может открыть задачу на редактирование, изменить статус или удалить её.</w:t>
      </w:r>
    </w:p>
    <w:p>
      <w:pPr>
        <w:pStyle w:val="ListNumber"/>
        <w:spacing w:after="20" w:line="269" w:lineRule="auto"/>
      </w:pPr>
      <w:r>
        <w:t>Пользователь завершает работу и выходит из системы.</w:t>
      </w:r>
    </w:p>
    <w:p>
      <w:pPr>
        <w:pStyle w:val="Heading1"/>
      </w:pPr>
      <w:r>
        <w:t>7. Сущности и модель данных</w:t>
      </w:r>
    </w:p>
    <w:p>
      <w:pPr>
        <w:pStyle w:val="Heading2"/>
      </w:pPr>
      <w:r>
        <w:t>7.1. Пользователь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4195"/>
      </w:tblGrid>
      <w:tr>
        <w:trPr/>
        <w:tc>
          <w:tcPr>
            <w:tcW w:type="dxa" w:w="3286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Поле</w:t>
            </w:r>
          </w:p>
        </w:tc>
        <w:tc>
          <w:tcPr>
            <w:tcW w:type="dxa" w:w="3286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Тип/формат</w:t>
            </w:r>
          </w:p>
        </w:tc>
        <w:tc>
          <w:tcPr>
            <w:tcW w:type="dxa" w:w="3286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Назначение</w:t>
            </w:r>
          </w:p>
        </w:tc>
      </w:tr>
      <w:tr>
        <w:trPr/>
        <w:tc>
          <w:tcPr>
            <w:tcW w:type="dxa" w:w="204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id</w:t>
            </w:r>
          </w:p>
        </w:tc>
        <w:tc>
          <w:tcPr>
            <w:tcW w:type="dxa" w:w="226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integer</w:t>
            </w:r>
          </w:p>
        </w:tc>
        <w:tc>
          <w:tcPr>
            <w:tcW w:type="dxa" w:w="419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Уникальный идентификатор пользователя</w:t>
            </w:r>
          </w:p>
        </w:tc>
      </w:tr>
      <w:tr>
        <w:trPr/>
        <w:tc>
          <w:tcPr>
            <w:tcW w:type="dxa" w:w="204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username</w:t>
            </w:r>
          </w:p>
        </w:tc>
        <w:tc>
          <w:tcPr>
            <w:tcW w:type="dxa" w:w="226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string(30)</w:t>
            </w:r>
          </w:p>
        </w:tc>
        <w:tc>
          <w:tcPr>
            <w:tcW w:type="dxa" w:w="419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Уникальный логин пользователя</w:t>
            </w:r>
          </w:p>
        </w:tc>
      </w:tr>
      <w:tr>
        <w:trPr/>
        <w:tc>
          <w:tcPr>
            <w:tcW w:type="dxa" w:w="204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password_hash</w:t>
            </w:r>
          </w:p>
        </w:tc>
        <w:tc>
          <w:tcPr>
            <w:tcW w:type="dxa" w:w="226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string</w:t>
            </w:r>
          </w:p>
        </w:tc>
        <w:tc>
          <w:tcPr>
            <w:tcW w:type="dxa" w:w="419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Хеш пароля</w:t>
            </w:r>
          </w:p>
        </w:tc>
      </w:tr>
      <w:tr>
        <w:trPr/>
        <w:tc>
          <w:tcPr>
            <w:tcW w:type="dxa" w:w="204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created_at</w:t>
            </w:r>
          </w:p>
        </w:tc>
        <w:tc>
          <w:tcPr>
            <w:tcW w:type="dxa" w:w="226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datetime</w:t>
            </w:r>
          </w:p>
        </w:tc>
        <w:tc>
          <w:tcPr>
            <w:tcW w:type="dxa" w:w="419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Дата и время создания записи</w:t>
            </w:r>
          </w:p>
        </w:tc>
      </w:tr>
    </w:tbl>
    <w:p>
      <w:pPr>
        <w:pStyle w:val="Heading2"/>
      </w:pPr>
      <w:r>
        <w:t>7.2. Задача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984"/>
        <w:gridCol w:w="3118"/>
      </w:tblGrid>
      <w:tr>
        <w:trPr/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Поле</w:t>
            </w:r>
          </w:p>
        </w:tc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Тип</w:t>
            </w:r>
          </w:p>
        </w:tc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Обязательность</w:t>
            </w:r>
          </w:p>
        </w:tc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Комментарий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id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integer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server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Уникальный id задачи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user_id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integer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server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Связь задачи с владельцем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title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string(80)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Название задачи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description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string(500)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нет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Описание, допускается пустая строка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status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string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server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new / in_progress / done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priority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string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нет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low / medium / high, по умолчанию medium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deadline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datetime|null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нет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Срок выполнения, может отсутствовать</w:t>
            </w:r>
          </w:p>
        </w:tc>
      </w:tr>
      <w:tr>
        <w:trPr/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created_at</w:t>
            </w:r>
          </w:p>
        </w:tc>
        <w:tc>
          <w:tcPr>
            <w:tcW w:type="dxa" w:w="1701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datetime</w:t>
            </w:r>
          </w:p>
        </w:tc>
        <w:tc>
          <w:tcPr>
            <w:tcW w:type="dxa" w:w="198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server</w:t>
            </w:r>
          </w:p>
        </w:tc>
        <w:tc>
          <w:tcPr>
            <w:tcW w:type="dxa" w:w="3118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Дата и время создания</w:t>
            </w:r>
          </w:p>
        </w:tc>
      </w:tr>
    </w:tbl>
    <w:p>
      <w:pPr>
        <w:pStyle w:val="Heading2"/>
      </w:pPr>
      <w:r>
        <w:t>7.3. Формат задачи в API</w:t>
      </w:r>
    </w:p>
    <w:p>
      <w:pPr>
        <w:pStyle w:val="CodeBlock"/>
        <w:shd w:fill="F7F9FC"/>
      </w:pPr>
      <w:r>
        <w:t>{</w:t>
      </w:r>
    </w:p>
    <w:p>
      <w:pPr>
        <w:pStyle w:val="CodeBlock"/>
        <w:shd w:fill="F7F9FC"/>
      </w:pPr>
      <w:r>
        <w:t xml:space="preserve">  "id": 1,</w:t>
      </w:r>
    </w:p>
    <w:p>
      <w:pPr>
        <w:pStyle w:val="CodeBlock"/>
        <w:shd w:fill="F7F9FC"/>
      </w:pPr>
      <w:r>
        <w:t xml:space="preserve">  "title": "Проверить API логина",</w:t>
      </w:r>
    </w:p>
    <w:p>
      <w:pPr>
        <w:pStyle w:val="CodeBlock"/>
        <w:shd w:fill="F7F9FC"/>
      </w:pPr>
      <w:r>
        <w:t xml:space="preserve">  "description": "Проверить позитивные и негативные сценарии",</w:t>
      </w:r>
    </w:p>
    <w:p>
      <w:pPr>
        <w:pStyle w:val="CodeBlock"/>
        <w:shd w:fill="F7F9FC"/>
      </w:pPr>
      <w:r>
        <w:t xml:space="preserve">  "status": "new",</w:t>
      </w:r>
    </w:p>
    <w:p>
      <w:pPr>
        <w:pStyle w:val="CodeBlock"/>
        <w:shd w:fill="F7F9FC"/>
      </w:pPr>
      <w:r>
        <w:t xml:space="preserve">  "priority": "high",</w:t>
      </w:r>
    </w:p>
    <w:p>
      <w:pPr>
        <w:pStyle w:val="CodeBlock"/>
        <w:shd w:fill="F7F9FC"/>
      </w:pPr>
      <w:r>
        <w:t xml:space="preserve">  "deadline": "2026-12-12T18:30:00Z",</w:t>
      </w:r>
    </w:p>
    <w:p>
      <w:pPr>
        <w:pStyle w:val="CodeBlock"/>
        <w:shd w:fill="F7F9FC"/>
      </w:pPr>
      <w:r>
        <w:t xml:space="preserve">  "created_at": "2026-04-10T10:30:00Z"</w:t>
      </w:r>
    </w:p>
    <w:p>
      <w:pPr>
        <w:pStyle w:val="CodeBlock"/>
        <w:shd w:fill="F7F9FC"/>
      </w:pPr>
      <w:r>
        <w:t>}</w:t>
      </w:r>
    </w:p>
    <w:p>
      <w:pPr>
        <w:pStyle w:val="SmallNote"/>
        <w:spacing w:before="80" w:after="120"/>
        <w:ind w:left="142" w:right="142"/>
        <w:shd w:fill="F3F7FC"/>
      </w:pPr>
      <w:r>
        <w:rPr>
          <w:i w:val="0"/>
        </w:rPr>
        <w:t>Поле user_id в API-ответ не возвращается. Поля created_at и deadline сериализуются в ISO-формате; deadline может быть null.</w:t>
      </w:r>
    </w:p>
    <w:p>
      <w:pPr>
        <w:pStyle w:val="Heading1"/>
      </w:pPr>
      <w:r>
        <w:t>8. Допустимые значения</w:t>
      </w:r>
    </w:p>
    <w:p>
      <w:pPr>
        <w:pStyle w:val="Heading2"/>
      </w:pPr>
      <w:r>
        <w:t>8.1. Статусы задач</w:t>
      </w:r>
    </w:p>
    <w:p>
      <w:pPr>
        <w:pStyle w:val="ListBullet"/>
        <w:spacing w:after="20" w:line="269" w:lineRule="auto"/>
      </w:pPr>
      <w:r>
        <w:t>new</w:t>
      </w:r>
    </w:p>
    <w:p>
      <w:pPr>
        <w:pStyle w:val="ListBullet"/>
        <w:spacing w:after="20" w:line="269" w:lineRule="auto"/>
      </w:pPr>
      <w:r>
        <w:t>in_progress</w:t>
      </w:r>
    </w:p>
    <w:p>
      <w:pPr>
        <w:pStyle w:val="ListBullet"/>
        <w:spacing w:after="20" w:line="269" w:lineRule="auto"/>
      </w:pPr>
      <w:r>
        <w:t>done</w:t>
      </w:r>
    </w:p>
    <w:p>
      <w:pPr>
        <w:pStyle w:val="Heading2"/>
      </w:pPr>
      <w:r>
        <w:t>8.2. Приоритеты задач</w:t>
      </w:r>
    </w:p>
    <w:p>
      <w:pPr>
        <w:pStyle w:val="ListBullet"/>
        <w:spacing w:after="20" w:line="269" w:lineRule="auto"/>
      </w:pPr>
      <w:r>
        <w:t>low</w:t>
      </w:r>
    </w:p>
    <w:p>
      <w:pPr>
        <w:pStyle w:val="ListBullet"/>
        <w:spacing w:after="20" w:line="269" w:lineRule="auto"/>
      </w:pPr>
      <w:r>
        <w:t>medium</w:t>
      </w:r>
    </w:p>
    <w:p>
      <w:pPr>
        <w:pStyle w:val="ListBullet"/>
        <w:spacing w:after="20" w:line="269" w:lineRule="auto"/>
      </w:pPr>
      <w:r>
        <w:t>high</w:t>
      </w:r>
    </w:p>
    <w:p>
      <w:pPr>
        <w:pStyle w:val="Heading1"/>
      </w:pPr>
      <w:r>
        <w:t>9. Правила валидации</w:t>
      </w:r>
    </w:p>
    <w:p>
      <w:pPr>
        <w:pStyle w:val="Heading2"/>
      </w:pPr>
      <w:r>
        <w:t>9.1. Username</w:t>
      </w:r>
    </w:p>
    <w:p>
      <w:pPr>
        <w:pStyle w:val="ListBullet"/>
        <w:spacing w:after="20" w:line="269" w:lineRule="auto"/>
      </w:pPr>
      <w:r>
        <w:t>обязательное поле;</w:t>
      </w:r>
    </w:p>
    <w:p>
      <w:pPr>
        <w:pStyle w:val="ListBullet"/>
        <w:spacing w:after="20" w:line="269" w:lineRule="auto"/>
      </w:pPr>
      <w:r>
        <w:t>строка из одних пробелов недопустима;</w:t>
      </w:r>
    </w:p>
    <w:p>
      <w:pPr>
        <w:pStyle w:val="ListBullet"/>
        <w:spacing w:after="20" w:line="269" w:lineRule="auto"/>
      </w:pPr>
      <w:r>
        <w:t>любые whitespace-символы недопустимы;</w:t>
      </w:r>
    </w:p>
    <w:p>
      <w:pPr>
        <w:pStyle w:val="ListBullet"/>
        <w:spacing w:after="20" w:line="269" w:lineRule="auto"/>
      </w:pPr>
      <w:r>
        <w:t>длина от 3 до 30 символов;</w:t>
      </w:r>
    </w:p>
    <w:p>
      <w:pPr>
        <w:pStyle w:val="ListBullet"/>
        <w:spacing w:after="20" w:line="269" w:lineRule="auto"/>
      </w:pPr>
      <w:r>
        <w:t>кириллица недопустима;</w:t>
      </w:r>
    </w:p>
    <w:p>
      <w:pPr>
        <w:pStyle w:val="ListBullet"/>
        <w:spacing w:after="20" w:line="269" w:lineRule="auto"/>
      </w:pPr>
      <w:r>
        <w:t>логин не может состоять только из цифр;</w:t>
      </w:r>
    </w:p>
    <w:p>
      <w:pPr>
        <w:pStyle w:val="ListBullet"/>
        <w:spacing w:after="20" w:line="269" w:lineRule="auto"/>
      </w:pPr>
      <w:r>
        <w:t>для регистрации username должен быть уникальным.</w:t>
      </w:r>
    </w:p>
    <w:p>
      <w:pPr>
        <w:pStyle w:val="Heading2"/>
      </w:pPr>
      <w:r>
        <w:t>9.2. Password</w:t>
      </w:r>
    </w:p>
    <w:p>
      <w:pPr>
        <w:pStyle w:val="ListBullet"/>
        <w:spacing w:after="20" w:line="269" w:lineRule="auto"/>
      </w:pPr>
      <w:r>
        <w:t>обязательное поле;</w:t>
      </w:r>
    </w:p>
    <w:p>
      <w:pPr>
        <w:pStyle w:val="ListBullet"/>
        <w:spacing w:after="20" w:line="269" w:lineRule="auto"/>
      </w:pPr>
      <w:r>
        <w:t>любые whitespace-символы недопустимы;</w:t>
      </w:r>
    </w:p>
    <w:p>
      <w:pPr>
        <w:pStyle w:val="ListBullet"/>
        <w:spacing w:after="20" w:line="269" w:lineRule="auto"/>
      </w:pPr>
      <w:r>
        <w:t>длина от 8 до 32 символов;</w:t>
      </w:r>
    </w:p>
    <w:p>
      <w:pPr>
        <w:pStyle w:val="ListBullet"/>
        <w:spacing w:after="20" w:line="269" w:lineRule="auto"/>
      </w:pPr>
      <w:r>
        <w:t>кириллица недопустима;</w:t>
      </w:r>
    </w:p>
    <w:p>
      <w:pPr>
        <w:pStyle w:val="ListBullet"/>
        <w:spacing w:after="20" w:line="269" w:lineRule="auto"/>
      </w:pPr>
      <w:r>
        <w:t>должен содержать минимум одну латинскую букву;</w:t>
      </w:r>
    </w:p>
    <w:p>
      <w:pPr>
        <w:pStyle w:val="ListBullet"/>
        <w:spacing w:after="20" w:line="269" w:lineRule="auto"/>
      </w:pPr>
      <w:r>
        <w:t>должен содержать минимум одну цифру.</w:t>
      </w:r>
    </w:p>
    <w:p>
      <w:pPr>
        <w:pStyle w:val="Heading2"/>
      </w:pPr>
      <w:r>
        <w:t>9.3. Title</w:t>
      </w:r>
    </w:p>
    <w:p>
      <w:pPr>
        <w:pStyle w:val="ListBullet"/>
        <w:spacing w:after="20" w:line="269" w:lineRule="auto"/>
      </w:pPr>
      <w:r>
        <w:t>обязателен для создания задачи;</w:t>
      </w:r>
    </w:p>
    <w:p>
      <w:pPr>
        <w:pStyle w:val="ListBullet"/>
        <w:spacing w:after="20" w:line="269" w:lineRule="auto"/>
      </w:pPr>
      <w:r>
        <w:t>в update поле необязательно, но если передано — валидируется;</w:t>
      </w:r>
    </w:p>
    <w:p>
      <w:pPr>
        <w:pStyle w:val="ListBullet"/>
        <w:spacing w:after="20" w:line="269" w:lineRule="auto"/>
      </w:pPr>
      <w:r>
        <w:t>после trim() значение не должно быть пустым;</w:t>
      </w:r>
    </w:p>
    <w:p>
      <w:pPr>
        <w:pStyle w:val="ListBullet"/>
        <w:spacing w:after="20" w:line="269" w:lineRule="auto"/>
      </w:pPr>
      <w:r>
        <w:t>длина от 1 до 80 символов.</w:t>
      </w:r>
    </w:p>
    <w:p>
      <w:pPr>
        <w:pStyle w:val="Heading2"/>
      </w:pPr>
      <w:r>
        <w:t>9.4. Description</w:t>
      </w:r>
    </w:p>
    <w:p>
      <w:pPr>
        <w:pStyle w:val="ListBullet"/>
        <w:spacing w:after="20" w:line="269" w:lineRule="auto"/>
      </w:pPr>
      <w:r>
        <w:t>необязательное поле;</w:t>
      </w:r>
    </w:p>
    <w:p>
      <w:pPr>
        <w:pStyle w:val="ListBullet"/>
        <w:spacing w:after="20" w:line="269" w:lineRule="auto"/>
      </w:pPr>
      <w:r>
        <w:t>после trim() может быть пустой строкой;</w:t>
      </w:r>
    </w:p>
    <w:p>
      <w:pPr>
        <w:pStyle w:val="ListBullet"/>
        <w:spacing w:after="20" w:line="269" w:lineRule="auto"/>
      </w:pPr>
      <w:r>
        <w:t>максимальная длина — 500 символов.</w:t>
      </w:r>
    </w:p>
    <w:p>
      <w:pPr>
        <w:pStyle w:val="Heading2"/>
      </w:pPr>
      <w:r>
        <w:t>9.5. Priority</w:t>
      </w:r>
    </w:p>
    <w:p>
      <w:pPr>
        <w:pStyle w:val="ListBullet"/>
        <w:spacing w:after="20" w:line="269" w:lineRule="auto"/>
      </w:pPr>
      <w:r>
        <w:t>в create поле необязательно;</w:t>
      </w:r>
    </w:p>
    <w:p>
      <w:pPr>
        <w:pStyle w:val="ListBullet"/>
        <w:spacing w:after="20" w:line="269" w:lineRule="auto"/>
      </w:pPr>
      <w:r>
        <w:t>если не передано, передано как null или пустое значение, используется medium;</w:t>
      </w:r>
    </w:p>
    <w:p>
      <w:pPr>
        <w:pStyle w:val="ListBullet"/>
        <w:spacing w:after="20" w:line="269" w:lineRule="auto"/>
      </w:pPr>
      <w:r>
        <w:t>если поле передано явно, оно должно быть одним из: low, medium, high;</w:t>
      </w:r>
    </w:p>
    <w:p>
      <w:pPr>
        <w:pStyle w:val="ListBullet"/>
        <w:spacing w:after="20" w:line="269" w:lineRule="auto"/>
      </w:pPr>
      <w:r>
        <w:t>в update при пустом или невалидном значении возвращается ошибка валидации.</w:t>
      </w:r>
    </w:p>
    <w:p>
      <w:pPr>
        <w:pStyle w:val="Heading2"/>
      </w:pPr>
      <w:r>
        <w:t>9.6. Deadline</w:t>
      </w:r>
    </w:p>
    <w:p>
      <w:pPr>
        <w:pStyle w:val="ListBullet"/>
        <w:spacing w:after="20" w:line="269" w:lineRule="auto"/>
      </w:pPr>
      <w:r>
        <w:t>поле необязательное;</w:t>
      </w:r>
    </w:p>
    <w:p>
      <w:pPr>
        <w:pStyle w:val="ListBullet"/>
        <w:spacing w:after="20" w:line="269" w:lineRule="auto"/>
      </w:pPr>
      <w:r>
        <w:t>может отсутствовать;</w:t>
      </w:r>
    </w:p>
    <w:p>
      <w:pPr>
        <w:pStyle w:val="ListBullet"/>
        <w:spacing w:after="20" w:line="269" w:lineRule="auto"/>
      </w:pPr>
      <w:r>
        <w:t>может быть null;</w:t>
      </w:r>
    </w:p>
    <w:p>
      <w:pPr>
        <w:pStyle w:val="ListBullet"/>
        <w:spacing w:after="20" w:line="269" w:lineRule="auto"/>
      </w:pPr>
      <w:r>
        <w:t>должен быть валидным ISO datetime, если передан;</w:t>
      </w:r>
    </w:p>
    <w:p>
      <w:pPr>
        <w:pStyle w:val="ListBullet"/>
        <w:spacing w:after="20" w:line="269" w:lineRule="auto"/>
      </w:pPr>
      <w:r>
        <w:t>должен быть минимум на 30 минут позже текущего времени;</w:t>
      </w:r>
    </w:p>
    <w:p>
      <w:pPr>
        <w:pStyle w:val="ListBullet"/>
        <w:spacing w:after="20" w:line="269" w:lineRule="auto"/>
      </w:pPr>
      <w:r>
        <w:t>в update значение null удаляет дедлайн.</w:t>
      </w:r>
    </w:p>
    <w:p>
      <w:pPr>
        <w:pStyle w:val="Heading2"/>
      </w:pPr>
      <w:r>
        <w:t>9.7. Status для отдельного endpoint смены статуса</w:t>
      </w:r>
    </w:p>
    <w:p>
      <w:pPr>
        <w:pStyle w:val="ListBullet"/>
        <w:spacing w:after="20" w:line="269" w:lineRule="auto"/>
      </w:pPr>
      <w:r>
        <w:t>обязательное поле для PATCH /tasks/&lt;id&gt;/status;</w:t>
      </w:r>
    </w:p>
    <w:p>
      <w:pPr>
        <w:pStyle w:val="ListBullet"/>
        <w:spacing w:after="20" w:line="269" w:lineRule="auto"/>
      </w:pPr>
      <w:r>
        <w:t>после trim() и lower() должно быть одним из допустимых статусов;</w:t>
      </w:r>
    </w:p>
    <w:p>
      <w:pPr>
        <w:pStyle w:val="ListBullet"/>
        <w:spacing w:after="20" w:line="269" w:lineRule="auto"/>
      </w:pPr>
      <w:r>
        <w:t>пустая строка недопустима.</w:t>
      </w:r>
    </w:p>
    <w:p>
      <w:pPr>
        <w:pStyle w:val="Heading1"/>
      </w:pPr>
      <w:r>
        <w:t>10. Бизнес-правила</w:t>
      </w:r>
    </w:p>
    <w:p>
      <w:pPr>
        <w:pStyle w:val="ListBullet"/>
        <w:spacing w:after="20" w:line="269" w:lineRule="auto"/>
      </w:pPr>
      <w:r>
        <w:t>каждый пользователь работает только со своими задачами;</w:t>
      </w:r>
    </w:p>
    <w:p>
      <w:pPr>
        <w:pStyle w:val="ListBullet"/>
        <w:spacing w:after="20" w:line="269" w:lineRule="auto"/>
      </w:pPr>
      <w:r>
        <w:t>доступ к задачам другого пользователя запрещён;</w:t>
      </w:r>
    </w:p>
    <w:p>
      <w:pPr>
        <w:pStyle w:val="ListBullet"/>
        <w:spacing w:after="20" w:line="269" w:lineRule="auto"/>
      </w:pPr>
      <w:r>
        <w:t>при создании status всегда устанавливается в new;</w:t>
      </w:r>
    </w:p>
    <w:p>
      <w:pPr>
        <w:pStyle w:val="ListBullet"/>
        <w:spacing w:after="20" w:line="269" w:lineRule="auto"/>
      </w:pPr>
      <w:r>
        <w:t>при создании priority по умолчанию устанавливается в medium;</w:t>
      </w:r>
    </w:p>
    <w:p>
      <w:pPr>
        <w:pStyle w:val="ListBullet"/>
        <w:spacing w:after="20" w:line="269" w:lineRule="auto"/>
      </w:pPr>
      <w:r>
        <w:t>если deadline не передан, задача создаётся без дедлайна;</w:t>
      </w:r>
    </w:p>
    <w:p>
      <w:pPr>
        <w:pStyle w:val="ListBullet"/>
        <w:spacing w:after="20" w:line="269" w:lineRule="auto"/>
      </w:pPr>
      <w:r>
        <w:t>GET /tasks возвращает только задачи текущего пользователя;</w:t>
      </w:r>
    </w:p>
    <w:p>
      <w:pPr>
        <w:pStyle w:val="ListBullet"/>
        <w:spacing w:after="20" w:line="269" w:lineRule="auto"/>
      </w:pPr>
      <w:r>
        <w:t>поиск выполняется только в пределах задач текущего пользователя;</w:t>
      </w:r>
    </w:p>
    <w:p>
      <w:pPr>
        <w:pStyle w:val="ListBullet"/>
        <w:spacing w:after="20" w:line="269" w:lineRule="auto"/>
      </w:pPr>
      <w:r>
        <w:t>поиск работает по title и description;</w:t>
      </w:r>
    </w:p>
    <w:p>
      <w:pPr>
        <w:pStyle w:val="ListBullet"/>
        <w:spacing w:after="20" w:line="269" w:lineRule="auto"/>
      </w:pPr>
      <w:r>
        <w:t>поиск на сервере выполняется без учёта регистра;</w:t>
      </w:r>
    </w:p>
    <w:p>
      <w:pPr>
        <w:pStyle w:val="ListBullet"/>
        <w:spacing w:after="20" w:line="269" w:lineRule="auto"/>
      </w:pPr>
      <w:r>
        <w:t>серверный ответ GET /tasks сортируется по created_at DESC;</w:t>
      </w:r>
    </w:p>
    <w:p>
      <w:pPr>
        <w:pStyle w:val="ListBullet"/>
        <w:spacing w:after="20" w:line="269" w:lineRule="auto"/>
      </w:pPr>
      <w:r>
        <w:t>дополнительная сортировка в UI выполняется на клиенте;</w:t>
      </w:r>
    </w:p>
    <w:p>
      <w:pPr>
        <w:pStyle w:val="ListBullet"/>
        <w:spacing w:after="20" w:line="269" w:lineRule="auto"/>
      </w:pPr>
      <w:r>
        <w:t>редактирование полей задачи выполняется через PATCH /tasks/&lt;id&gt;;</w:t>
      </w:r>
    </w:p>
    <w:p>
      <w:pPr>
        <w:pStyle w:val="ListBullet"/>
        <w:spacing w:after="20" w:line="269" w:lineRule="auto"/>
      </w:pPr>
      <w:r>
        <w:t>изменение статуса выполняется только через PATCH /tasks/&lt;id&gt;/status;</w:t>
      </w:r>
    </w:p>
    <w:p>
      <w:pPr>
        <w:pStyle w:val="ListBullet"/>
        <w:spacing w:after="20" w:line="269" w:lineRule="auto"/>
      </w:pPr>
      <w:r>
        <w:t>поля id, user_id, created_at и status не должны управляться клиентом через create/update;</w:t>
      </w:r>
    </w:p>
    <w:p>
      <w:pPr>
        <w:pStyle w:val="ListBullet"/>
        <w:spacing w:after="20" w:line="269" w:lineRule="auto"/>
      </w:pPr>
      <w:r>
        <w:t>лишние поля не должны позволять изменить защищённые серверные значения;</w:t>
      </w:r>
    </w:p>
    <w:p>
      <w:pPr>
        <w:pStyle w:val="ListBullet"/>
        <w:spacing w:after="20" w:line="269" w:lineRule="auto"/>
      </w:pPr>
      <w:r>
        <w:t>пароли не хранятся в открытом виде.</w:t>
      </w:r>
    </w:p>
    <w:p>
      <w:pPr>
        <w:pStyle w:val="Heading1"/>
      </w:pPr>
      <w:r>
        <w:t>11. API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665"/>
        <w:gridCol w:w="1134"/>
        <w:gridCol w:w="3685"/>
      </w:tblGrid>
      <w:tr>
        <w:trPr/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Метод</w:t>
            </w:r>
          </w:p>
        </w:tc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Endpoint</w:t>
            </w:r>
          </w:p>
        </w:tc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Auth</w:t>
            </w:r>
          </w:p>
        </w:tc>
        <w:tc>
          <w:tcPr>
            <w:tcW w:type="dxa" w:w="24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  <w:shd w:fill="DCE6F1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b/>
                <w:color w:val="213756"/>
                <w:sz w:val="19"/>
              </w:rPr>
              <w:t>Назначение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POST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/register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нет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Регистрация нового пользователя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POST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/login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нет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Логин и выдача access token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GET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/tasks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Список задач пользователя, фильтр и поиск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GET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/tasks/&lt;id&gt;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Получение одной задачи по id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POST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/tasks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Создание задачи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PATCH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/tasks/&lt;id&gt;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Редактирование title / description / priority / deadline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PATCH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/tasks/&lt;id&gt;/status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Изменение только статуса задачи</w:t>
            </w:r>
          </w:p>
        </w:tc>
      </w:tr>
      <w:tr>
        <w:trPr/>
        <w:tc>
          <w:tcPr>
            <w:tcW w:type="dxa" w:w="130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DELETE</w:t>
            </w:r>
          </w:p>
        </w:tc>
        <w:tc>
          <w:tcPr>
            <w:tcW w:type="dxa" w:w="266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/tasks/&lt;id&gt;</w:t>
            </w:r>
          </w:p>
        </w:tc>
        <w:tc>
          <w:tcPr>
            <w:tcW w:type="dxa" w:w="1134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да</w:t>
            </w:r>
          </w:p>
        </w:tc>
        <w:tc>
          <w:tcPr>
            <w:tcW w:type="dxa" w:w="3685"/>
            <w:vAlign w:val="center"/>
            <w:tcBorders>
              <w:left w:val="single" w:sz="4" w:color="D9E2F2"/>
              <w:top w:val="single" w:sz="4" w:color="D9E2F2"/>
              <w:right w:val="single" w:sz="4" w:color="D9E2F2"/>
              <w:bottom w:val="single" w:sz="4" w:color="D9E2F2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 w:eastAsia="Calibri"/>
                <w:sz w:val="19"/>
              </w:rPr>
              <w:t>Удаление задачи</w:t>
            </w:r>
          </w:p>
        </w:tc>
      </w:tr>
    </w:tbl>
    <w:p>
      <w:pPr>
        <w:pStyle w:val="Heading2"/>
      </w:pPr>
      <w:r>
        <w:t>11.1. POST /register</w:t>
      </w:r>
    </w:p>
    <w:p>
      <w:pPr>
        <w:pStyle w:val="ListBullet"/>
        <w:spacing w:after="20" w:line="269" w:lineRule="auto"/>
      </w:pPr>
      <w:r>
        <w:t>Назначение: создать нового пользователя.</w:t>
      </w:r>
    </w:p>
    <w:p>
      <w:pPr>
        <w:pStyle w:val="ListBullet"/>
        <w:spacing w:after="20" w:line="269" w:lineRule="auto"/>
      </w:pPr>
      <w:r>
        <w:t>Успех: 201 Created.</w:t>
      </w:r>
    </w:p>
    <w:p>
      <w:pPr>
        <w:pStyle w:val="ListBullet"/>
        <w:spacing w:after="20" w:line="269" w:lineRule="auto"/>
      </w:pPr>
      <w:r>
        <w:t>Успешный ответ: {"message": "User created successfully"}.</w:t>
      </w:r>
    </w:p>
    <w:p>
      <w:pPr>
        <w:pStyle w:val="ListBullet"/>
        <w:spacing w:after="20" w:line="269" w:lineRule="auto"/>
      </w:pPr>
      <w:r>
        <w:t>Ошибки: 400 — невалидные данные; 409 — username уже существует.</w:t>
      </w:r>
    </w:p>
    <w:p>
      <w:pPr>
        <w:pStyle w:val="Heading2"/>
      </w:pPr>
      <w:r>
        <w:t>11.2. POST /login</w:t>
      </w:r>
    </w:p>
    <w:p>
      <w:pPr>
        <w:pStyle w:val="ListBullet"/>
        <w:spacing w:after="20" w:line="269" w:lineRule="auto"/>
      </w:pPr>
      <w:r>
        <w:t>Назначение: авторизовать пользователя и выдать access token.</w:t>
      </w:r>
    </w:p>
    <w:p>
      <w:pPr>
        <w:pStyle w:val="ListBullet"/>
        <w:spacing w:after="20" w:line="269" w:lineRule="auto"/>
      </w:pPr>
      <w:r>
        <w:t>Успех: 200 OK.</w:t>
      </w:r>
    </w:p>
    <w:p>
      <w:pPr>
        <w:pStyle w:val="ListBullet"/>
        <w:spacing w:after="20" w:line="269" w:lineRule="auto"/>
      </w:pPr>
      <w:r>
        <w:t>Успешный ответ: {"access_token": "jwt-token"}.</w:t>
      </w:r>
    </w:p>
    <w:p>
      <w:pPr>
        <w:pStyle w:val="ListBullet"/>
        <w:spacing w:after="20" w:line="269" w:lineRule="auto"/>
      </w:pPr>
      <w:r>
        <w:t>Ошибки: 400 — невалидные поля; 401 — неверный логин или пароль.</w:t>
      </w:r>
    </w:p>
    <w:p>
      <w:pPr>
        <w:pStyle w:val="Heading2"/>
      </w:pPr>
      <w:r>
        <w:t>11.3. GET /tasks</w:t>
      </w:r>
    </w:p>
    <w:p>
      <w:pPr>
        <w:pStyle w:val="ListBullet"/>
        <w:spacing w:after="20" w:line="269" w:lineRule="auto"/>
      </w:pPr>
      <w:r>
        <w:t>Назначение: получить список задач текущего пользователя.</w:t>
      </w:r>
    </w:p>
    <w:p>
      <w:pPr>
        <w:pStyle w:val="ListBullet"/>
        <w:spacing w:after="20" w:line="269" w:lineRule="auto"/>
      </w:pPr>
      <w:r>
        <w:t>Поддерживаемые query params: status, search.</w:t>
      </w:r>
    </w:p>
    <w:p>
      <w:pPr>
        <w:pStyle w:val="ListBullet"/>
        <w:spacing w:after="20" w:line="269" w:lineRule="auto"/>
      </w:pPr>
      <w:r>
        <w:t>status фильтрует по статусу; search ищет по title и description.</w:t>
      </w:r>
    </w:p>
    <w:p>
      <w:pPr>
        <w:pStyle w:val="ListBullet"/>
        <w:spacing w:after="20" w:line="269" w:lineRule="auto"/>
      </w:pPr>
      <w:r>
        <w:t>Успех: 200 OK.</w:t>
      </w:r>
    </w:p>
    <w:p>
      <w:pPr>
        <w:pStyle w:val="ListBullet"/>
        <w:spacing w:after="20" w:line="269" w:lineRule="auto"/>
      </w:pPr>
      <w:r>
        <w:t>Ошибки: 400 — невалидный status; 401 — отсутствует токен, токен истёк или неверный формат Authorization header; 422 — токен повреждён / невалиден.</w:t>
      </w:r>
    </w:p>
    <w:p>
      <w:pPr>
        <w:pStyle w:val="Heading2"/>
      </w:pPr>
      <w:r>
        <w:t>11.4. GET /tasks/&lt;id&gt;</w:t>
      </w:r>
    </w:p>
    <w:p>
      <w:pPr>
        <w:pStyle w:val="ListBullet"/>
        <w:spacing w:after="20" w:line="269" w:lineRule="auto"/>
      </w:pPr>
      <w:r>
        <w:t>Назначение: получить задачу текущего пользователя по id.</w:t>
      </w:r>
    </w:p>
    <w:p>
      <w:pPr>
        <w:pStyle w:val="ListBullet"/>
        <w:spacing w:after="20" w:line="269" w:lineRule="auto"/>
      </w:pPr>
      <w:r>
        <w:t>Успех: 200 OK.</w:t>
      </w:r>
    </w:p>
    <w:p>
      <w:pPr>
        <w:pStyle w:val="ListBullet"/>
        <w:spacing w:after="20" w:line="269" w:lineRule="auto"/>
      </w:pPr>
      <w:r>
        <w:t>Ошибки: 401 — отсутствует токен, токен истёк или неверный формат Authorization header; 403 — задача принадлежит другому пользователю; 404 — задача не найдена; 422 — токен повреждён / невалиден.</w:t>
      </w:r>
    </w:p>
    <w:p>
      <w:pPr>
        <w:pStyle w:val="Heading2"/>
      </w:pPr>
      <w:r>
        <w:t>11.5. POST /tasks</w:t>
      </w:r>
    </w:p>
    <w:p>
      <w:pPr>
        <w:pStyle w:val="ListBullet"/>
        <w:spacing w:after="20" w:line="269" w:lineRule="auto"/>
      </w:pPr>
      <w:r>
        <w:t>Назначение: создать задачу текущего пользователя.</w:t>
      </w:r>
    </w:p>
    <w:p>
      <w:pPr>
        <w:pStyle w:val="ListBullet"/>
        <w:spacing w:after="20" w:line="269" w:lineRule="auto"/>
      </w:pPr>
      <w:r>
        <w:t>Разрешённые клиентские поля: title, description, priority, deadline.</w:t>
      </w:r>
    </w:p>
    <w:p>
      <w:pPr>
        <w:pStyle w:val="ListBullet"/>
        <w:spacing w:after="20" w:line="269" w:lineRule="auto"/>
      </w:pPr>
      <w:r>
        <w:t>Успех: 201 Created; в ответе возвращается созданная задача целиком.</w:t>
      </w:r>
    </w:p>
    <w:p>
      <w:pPr>
        <w:pStyle w:val="ListBullet"/>
        <w:spacing w:after="20" w:line="269" w:lineRule="auto"/>
      </w:pPr>
      <w:r>
        <w:t>Ошибки: 400 — ошибка валидации; 401 — отсутствует токен, токен истёк или неверный формат Authorization header; 422 — токен повреждён / невалиден.</w:t>
      </w:r>
    </w:p>
    <w:p>
      <w:pPr>
        <w:pStyle w:val="Heading2"/>
      </w:pPr>
      <w:r>
        <w:t>11.6. PATCH /tasks/&lt;id&gt;</w:t>
      </w:r>
    </w:p>
    <w:p>
      <w:pPr>
        <w:pStyle w:val="ListBullet"/>
        <w:spacing w:after="20" w:line="269" w:lineRule="auto"/>
      </w:pPr>
      <w:r>
        <w:t>Назначение: обновить title, description, priority и/или deadline.</w:t>
      </w:r>
    </w:p>
    <w:p>
      <w:pPr>
        <w:pStyle w:val="ListBullet"/>
        <w:spacing w:after="20" w:line="269" w:lineRule="auto"/>
      </w:pPr>
      <w:r>
        <w:t>Поле status этим endpoint не изменяется.</w:t>
      </w:r>
    </w:p>
    <w:p>
      <w:pPr>
        <w:pStyle w:val="ListBullet"/>
        <w:spacing w:after="20" w:line="269" w:lineRule="auto"/>
      </w:pPr>
      <w:r>
        <w:t>Если клиент не передаёт изменяемое поле, его текущее значение сохраняется.</w:t>
      </w:r>
    </w:p>
    <w:p>
      <w:pPr>
        <w:pStyle w:val="ListBullet"/>
        <w:spacing w:after="20" w:line="269" w:lineRule="auto"/>
      </w:pPr>
      <w:r>
        <w:t>Успех: 200 OK; в ответе возвращается обновлённая задача.</w:t>
      </w:r>
    </w:p>
    <w:p>
      <w:pPr>
        <w:pStyle w:val="ListBullet"/>
        <w:spacing w:after="20" w:line="269" w:lineRule="auto"/>
      </w:pPr>
      <w:r>
        <w:t>Ошибки: 400 — ошибка валидации; 401 — отсутствует токен, токен истёк или неверный формат Authorization header; 403 — задача чужая; 404 — задача не найдена; 422 — токен повреждён / невалиден.</w:t>
      </w:r>
    </w:p>
    <w:p>
      <w:pPr>
        <w:pStyle w:val="Heading2"/>
      </w:pPr>
      <w:r>
        <w:t>11.7. PATCH /tasks/&lt;id&gt;/status</w:t>
      </w:r>
    </w:p>
    <w:p>
      <w:pPr>
        <w:pStyle w:val="ListBullet"/>
        <w:spacing w:after="20" w:line="269" w:lineRule="auto"/>
      </w:pPr>
      <w:r>
        <w:t>Назначение: изменить только статус задачи.</w:t>
      </w:r>
    </w:p>
    <w:p>
      <w:pPr>
        <w:pStyle w:val="ListBullet"/>
        <w:spacing w:after="20" w:line="269" w:lineRule="auto"/>
      </w:pPr>
      <w:r>
        <w:t>Обязательное поле request body: status.</w:t>
      </w:r>
    </w:p>
    <w:p>
      <w:pPr>
        <w:pStyle w:val="ListBullet"/>
        <w:spacing w:after="20" w:line="269" w:lineRule="auto"/>
      </w:pPr>
      <w:r>
        <w:t>Успех: 200 OK.</w:t>
      </w:r>
    </w:p>
    <w:p>
      <w:pPr>
        <w:pStyle w:val="ListBullet"/>
        <w:spacing w:after="20" w:line="269" w:lineRule="auto"/>
      </w:pPr>
      <w:r>
        <w:t>Ошибки: 400 — status отсутствует или невалиден; 401 — отсутствует токен; 403 — задача чужая; 404 — задача не найдена; 422 — токен повреждён / невалиден.</w:t>
      </w:r>
    </w:p>
    <w:p>
      <w:pPr>
        <w:pStyle w:val="Heading2"/>
      </w:pPr>
      <w:r>
        <w:t>11.8. DELETE /tasks/&lt;id&gt;</w:t>
      </w:r>
    </w:p>
    <w:p>
      <w:pPr>
        <w:pStyle w:val="ListBullet"/>
        <w:spacing w:after="20" w:line="269" w:lineRule="auto"/>
      </w:pPr>
      <w:r>
        <w:t>Назначение: удалить задачу текущего пользователя.</w:t>
      </w:r>
    </w:p>
    <w:p>
      <w:pPr>
        <w:pStyle w:val="ListBullet"/>
        <w:spacing w:after="20" w:line="269" w:lineRule="auto"/>
      </w:pPr>
      <w:r>
        <w:t>Успех: 204 No Content.</w:t>
      </w:r>
    </w:p>
    <w:p>
      <w:pPr>
        <w:pStyle w:val="ListBullet"/>
        <w:spacing w:after="20" w:line="269" w:lineRule="auto"/>
      </w:pPr>
      <w:r>
        <w:t>Ошибки: 401 — отсутствует токен или неверный auth header; 403 — задача чужая; 404 — задача не найдена; 422 — токен повреждён / невалиден.</w:t>
      </w:r>
    </w:p>
    <w:p>
      <w:pPr>
        <w:pStyle w:val="Heading1"/>
      </w:pPr>
      <w:r>
        <w:t>12. Форматы успешных и ошибочных ответов</w:t>
      </w:r>
    </w:p>
    <w:p>
      <w:r>
        <w:t>Для бизнес-ошибок и серверной валидации используется объект вида:</w:t>
      </w:r>
    </w:p>
    <w:p>
      <w:pPr>
        <w:pStyle w:val="CodeBlock"/>
        <w:shd w:fill="F7F9FC"/>
      </w:pPr>
      <w:r>
        <w:t>{"message": "Title is required"}</w:t>
      </w:r>
    </w:p>
    <w:p>
      <w:r>
        <w:t>Для части ошибок, генерируемых самим JWT middleware/framework, используется формат:</w:t>
      </w:r>
    </w:p>
    <w:p>
      <w:pPr>
        <w:pStyle w:val="CodeBlock"/>
        <w:shd w:fill="F7F9FC"/>
      </w:pPr>
      <w:r>
        <w:t>{"msg": "Missing Authorization Header"}</w:t>
      </w:r>
    </w:p>
    <w:p>
      <w:pPr>
        <w:pStyle w:val="SmallNote"/>
        <w:spacing w:before="80" w:after="120"/>
        <w:ind w:left="142" w:right="142"/>
        <w:shd w:fill="F3F7FC"/>
      </w:pPr>
      <w:r>
        <w:rPr>
          <w:i w:val="0"/>
        </w:rPr>
        <w:t>Это важное отличие текущей реализации: документ не должен требовать единый message-формат для framework-generated JWT ошибок, потому что фактическое поведение API уже другое.</w:t>
      </w:r>
    </w:p>
    <w:p>
      <w:pPr>
        <w:pStyle w:val="Heading1"/>
      </w:pPr>
      <w:r>
        <w:t>13. Требования к UI v2</w:t>
      </w:r>
    </w:p>
    <w:p>
      <w:pPr>
        <w:pStyle w:val="Heading2"/>
      </w:pPr>
      <w:r>
        <w:t>13.1. Экран авторизации</w:t>
      </w:r>
    </w:p>
    <w:p>
      <w:pPr>
        <w:pStyle w:val="ListBullet"/>
        <w:spacing w:after="20" w:line="269" w:lineRule="auto"/>
      </w:pPr>
      <w:r>
        <w:t>переключение между формой входа и регистрацией;</w:t>
      </w:r>
    </w:p>
    <w:p>
      <w:pPr>
        <w:pStyle w:val="ListBullet"/>
        <w:spacing w:after="20" w:line="269" w:lineRule="auto"/>
      </w:pPr>
      <w:r>
        <w:t>поля username и password для обеих форм;</w:t>
      </w:r>
    </w:p>
    <w:p>
      <w:pPr>
        <w:pStyle w:val="ListBullet"/>
        <w:spacing w:after="20" w:line="269" w:lineRule="auto"/>
      </w:pPr>
      <w:r>
        <w:t>inline-валидация полей;</w:t>
      </w:r>
    </w:p>
    <w:p>
      <w:pPr>
        <w:pStyle w:val="ListBullet"/>
        <w:spacing w:after="20" w:line="269" w:lineRule="auto"/>
      </w:pPr>
      <w:r>
        <w:t>понятные сообщения об ошибках и успешных действиях;</w:t>
      </w:r>
    </w:p>
    <w:p>
      <w:pPr>
        <w:pStyle w:val="ListBullet"/>
        <w:spacing w:after="20" w:line="269" w:lineRule="auto"/>
      </w:pPr>
      <w:r>
        <w:t>после успешной регистрации выполняется попытка автоматического логина.</w:t>
      </w:r>
    </w:p>
    <w:p>
      <w:pPr>
        <w:pStyle w:val="Heading2"/>
      </w:pPr>
      <w:r>
        <w:t>13.2. Рабочая зона</w:t>
      </w:r>
    </w:p>
    <w:p>
      <w:pPr>
        <w:pStyle w:val="ListBullet"/>
        <w:spacing w:after="20" w:line="269" w:lineRule="auto"/>
      </w:pPr>
      <w:r>
        <w:t>статистика по задачам пользователя;</w:t>
      </w:r>
    </w:p>
    <w:p>
      <w:pPr>
        <w:pStyle w:val="ListBullet"/>
        <w:spacing w:after="20" w:line="269" w:lineRule="auto"/>
      </w:pPr>
      <w:r>
        <w:t>поиск по задачам;</w:t>
      </w:r>
    </w:p>
    <w:p>
      <w:pPr>
        <w:pStyle w:val="ListBullet"/>
        <w:spacing w:after="20" w:line="269" w:lineRule="auto"/>
      </w:pPr>
      <w:r>
        <w:t>фильтр по статусу;</w:t>
      </w:r>
    </w:p>
    <w:p>
      <w:pPr>
        <w:pStyle w:val="ListBullet"/>
        <w:spacing w:after="20" w:line="269" w:lineRule="auto"/>
      </w:pPr>
      <w:r>
        <w:t>client-side сортировка: ближайший дедлайн / высокий приоритет / сначала новые;</w:t>
      </w:r>
    </w:p>
    <w:p>
      <w:pPr>
        <w:pStyle w:val="ListBullet"/>
        <w:spacing w:after="20" w:line="269" w:lineRule="auto"/>
      </w:pPr>
      <w:r>
        <w:t>форма создания новой задачи;</w:t>
      </w:r>
    </w:p>
    <w:p>
      <w:pPr>
        <w:pStyle w:val="ListBullet"/>
        <w:spacing w:after="20" w:line="269" w:lineRule="auto"/>
      </w:pPr>
      <w:r>
        <w:t>лента задач с отображением title, description, status, priority, deadline и created_at;</w:t>
      </w:r>
    </w:p>
    <w:p>
      <w:pPr>
        <w:pStyle w:val="ListBullet"/>
        <w:spacing w:after="20" w:line="269" w:lineRule="auto"/>
      </w:pPr>
      <w:r>
        <w:t>кнопки смены статуса;</w:t>
      </w:r>
    </w:p>
    <w:p>
      <w:pPr>
        <w:pStyle w:val="ListBullet"/>
        <w:spacing w:after="20" w:line="269" w:lineRule="auto"/>
      </w:pPr>
      <w:r>
        <w:t>редактирование задачи через modal dialog;</w:t>
      </w:r>
    </w:p>
    <w:p>
      <w:pPr>
        <w:pStyle w:val="ListBullet"/>
        <w:spacing w:after="20" w:line="269" w:lineRule="auto"/>
      </w:pPr>
      <w:r>
        <w:t>подтверждение удаления через modal dialog;</w:t>
      </w:r>
    </w:p>
    <w:p>
      <w:pPr>
        <w:pStyle w:val="ListBullet"/>
        <w:spacing w:after="20" w:line="269" w:lineRule="auto"/>
      </w:pPr>
      <w:r>
        <w:t>кнопки обновления списка и logout;</w:t>
      </w:r>
    </w:p>
    <w:p>
      <w:pPr>
        <w:pStyle w:val="ListBullet"/>
        <w:spacing w:after="20" w:line="269" w:lineRule="auto"/>
      </w:pPr>
      <w:r>
        <w:t>theme toggle для переключения светлой и тёмной темы.</w:t>
      </w:r>
    </w:p>
    <w:p>
      <w:pPr>
        <w:pStyle w:val="Heading2"/>
      </w:pPr>
      <w:r>
        <w:t>13.3. Поведение UI</w:t>
      </w:r>
    </w:p>
    <w:p>
      <w:pPr>
        <w:pStyle w:val="ListBullet"/>
        <w:spacing w:after="20" w:line="269" w:lineRule="auto"/>
      </w:pPr>
      <w:r>
        <w:t>токен, username, theme и sortBy сохраняются в localStorage;</w:t>
      </w:r>
    </w:p>
    <w:p>
      <w:pPr>
        <w:pStyle w:val="ListBullet"/>
        <w:spacing w:after="20" w:line="269" w:lineRule="auto"/>
      </w:pPr>
      <w:r>
        <w:t>после логина пользователь попадает в рабочую зону;</w:t>
      </w:r>
    </w:p>
    <w:p>
      <w:pPr>
        <w:pStyle w:val="ListBullet"/>
        <w:spacing w:after="20" w:line="269" w:lineRule="auto"/>
      </w:pPr>
      <w:r>
        <w:t>при logout клиент удаляет token / username / sortBy и возвращается на экран авторизации;</w:t>
      </w:r>
    </w:p>
    <w:p>
      <w:pPr>
        <w:pStyle w:val="ListBullet"/>
        <w:spacing w:after="20" w:line="269" w:lineRule="auto"/>
      </w:pPr>
      <w:r>
        <w:t>после создания, обновления, изменения статуса и удаления список задач обновляется без перезагрузки страницы;</w:t>
      </w:r>
    </w:p>
    <w:p>
      <w:pPr>
        <w:pStyle w:val="ListBullet"/>
        <w:spacing w:after="20" w:line="269" w:lineRule="auto"/>
      </w:pPr>
      <w:r>
        <w:t>кнопка поиска по Enter запускает применение фильтров;</w:t>
      </w:r>
    </w:p>
    <w:p>
      <w:pPr>
        <w:pStyle w:val="ListBullet"/>
        <w:spacing w:after="20" w:line="269" w:lineRule="auto"/>
      </w:pPr>
      <w:r>
        <w:t>по пустой выборке показывается empty state;</w:t>
      </w:r>
    </w:p>
    <w:p>
      <w:pPr>
        <w:pStyle w:val="ListBullet"/>
        <w:spacing w:after="20" w:line="269" w:lineRule="auto"/>
      </w:pPr>
      <w:r>
        <w:t>во время загрузки задач допускается skeleton/loading-state.</w:t>
      </w:r>
    </w:p>
    <w:p>
      <w:pPr>
        <w:pStyle w:val="Heading2"/>
      </w:pPr>
      <w:r>
        <w:t>13.4. Поведение ошибок в UI</w:t>
      </w:r>
    </w:p>
    <w:p>
      <w:pPr>
        <w:pStyle w:val="ListBullet"/>
        <w:spacing w:after="20" w:line="269" w:lineRule="auto"/>
      </w:pPr>
      <w:r>
        <w:t>для неверных учётных данных при логине оба поля логина и пароля получают визуальное состояние ошибки;</w:t>
      </w:r>
    </w:p>
    <w:p>
      <w:pPr>
        <w:pStyle w:val="ListBullet"/>
        <w:spacing w:after="20" w:line="269" w:lineRule="auto"/>
      </w:pPr>
      <w:r>
        <w:t>ошибка неверных учётных данных очищается при вводе в поля логина/пароля;</w:t>
      </w:r>
    </w:p>
    <w:p>
      <w:pPr>
        <w:pStyle w:val="ListBullet"/>
        <w:spacing w:after="20" w:line="269" w:lineRule="auto"/>
      </w:pPr>
      <w:r>
        <w:t>ошибка неверных учётных данных также очищается при клике вне формы логина;</w:t>
      </w:r>
    </w:p>
    <w:p>
      <w:pPr>
        <w:pStyle w:val="ListBullet"/>
        <w:spacing w:after="20" w:line="269" w:lineRule="auto"/>
      </w:pPr>
      <w:r>
        <w:t>для полей задач показываются inline-сообщения об ошибках title / description / deadline.</w:t>
      </w:r>
    </w:p>
    <w:p>
      <w:pPr>
        <w:pStyle w:val="Heading1"/>
      </w:pPr>
      <w:r>
        <w:t>14. Критерии приёмки</w:t>
      </w:r>
    </w:p>
    <w:p>
      <w:pPr>
        <w:pStyle w:val="ListBullet"/>
        <w:spacing w:after="20" w:line="269" w:lineRule="auto"/>
      </w:pPr>
      <w:r>
        <w:t>пользователь может зарегистрироваться;</w:t>
      </w:r>
    </w:p>
    <w:p>
      <w:pPr>
        <w:pStyle w:val="ListBullet"/>
        <w:spacing w:after="20" w:line="269" w:lineRule="auto"/>
      </w:pPr>
      <w:r>
        <w:t>пользователь может войти в систему и получить access token;</w:t>
      </w:r>
    </w:p>
    <w:p>
      <w:pPr>
        <w:pStyle w:val="ListBullet"/>
        <w:spacing w:after="20" w:line="269" w:lineRule="auto"/>
      </w:pPr>
      <w:r>
        <w:t>неавторизованный пользователь не может работать с задачами;</w:t>
      </w:r>
    </w:p>
    <w:p>
      <w:pPr>
        <w:pStyle w:val="ListBullet"/>
        <w:spacing w:after="20" w:line="269" w:lineRule="auto"/>
      </w:pPr>
      <w:r>
        <w:t>пользователь может создать задачу без доступа к чужим задачам;</w:t>
      </w:r>
    </w:p>
    <w:p>
      <w:pPr>
        <w:pStyle w:val="ListBullet"/>
        <w:spacing w:after="20" w:line="269" w:lineRule="auto"/>
      </w:pPr>
      <w:r>
        <w:t>пользователь может получить список только своих задач;</w:t>
      </w:r>
    </w:p>
    <w:p>
      <w:pPr>
        <w:pStyle w:val="ListBullet"/>
        <w:spacing w:after="20" w:line="269" w:lineRule="auto"/>
      </w:pPr>
      <w:r>
        <w:t>пользователь может получить одну свою задачу по id;</w:t>
      </w:r>
    </w:p>
    <w:p>
      <w:pPr>
        <w:pStyle w:val="ListBullet"/>
        <w:spacing w:after="20" w:line="269" w:lineRule="auto"/>
      </w:pPr>
      <w:r>
        <w:t>пользователь может редактировать свою задачу;</w:t>
      </w:r>
    </w:p>
    <w:p>
      <w:pPr>
        <w:pStyle w:val="ListBullet"/>
        <w:spacing w:after="20" w:line="269" w:lineRule="auto"/>
      </w:pPr>
      <w:r>
        <w:t>пользователь может менять статус своей задачи отдельным endpoint;</w:t>
      </w:r>
    </w:p>
    <w:p>
      <w:pPr>
        <w:pStyle w:val="ListBullet"/>
        <w:spacing w:after="20" w:line="269" w:lineRule="auto"/>
      </w:pPr>
      <w:r>
        <w:t>пользователь может удалить свою задачу;</w:t>
      </w:r>
    </w:p>
    <w:p>
      <w:pPr>
        <w:pStyle w:val="ListBullet"/>
        <w:spacing w:after="20" w:line="269" w:lineRule="auto"/>
      </w:pPr>
      <w:r>
        <w:t>пользователь не может читать, изменять или удалять чужую задачу;</w:t>
      </w:r>
    </w:p>
    <w:p>
      <w:pPr>
        <w:pStyle w:val="ListBullet"/>
        <w:spacing w:after="20" w:line="269" w:lineRule="auto"/>
      </w:pPr>
      <w:r>
        <w:t>поиск и фильтрация по статусу работают корректно;</w:t>
      </w:r>
    </w:p>
    <w:p>
      <w:pPr>
        <w:pStyle w:val="ListBullet"/>
        <w:spacing w:after="20" w:line="269" w:lineRule="auto"/>
      </w:pPr>
      <w:r>
        <w:t>deadline валидируется корректно и не позволяет значения ближе чем через 30 минут;</w:t>
      </w:r>
    </w:p>
    <w:p>
      <w:pPr>
        <w:pStyle w:val="ListBullet"/>
        <w:spacing w:after="20" w:line="269" w:lineRule="auto"/>
      </w:pPr>
      <w:r>
        <w:t>UI позволяет пройти основной пользовательский сценарий без ручной работы с localStorage и API-клиентом;</w:t>
      </w:r>
    </w:p>
    <w:p>
      <w:pPr>
        <w:pStyle w:val="ListBullet"/>
        <w:spacing w:after="20" w:line="269" w:lineRule="auto"/>
      </w:pPr>
      <w:r>
        <w:t>документация описывает именно текущую реализацию, а не устаревший MVP v1.</w:t>
      </w:r>
    </w:p>
    <w:p>
      <w:pPr>
        <w:pStyle w:val="Heading1"/>
      </w:pPr>
      <w:r>
        <w:t>15. Текущее покрытие API-автотестами</w:t>
      </w:r>
    </w:p>
    <w:p>
      <w:pPr>
        <w:pStyle w:val="ListBullet"/>
        <w:spacing w:after="20" w:line="269" w:lineRule="auto"/>
      </w:pPr>
      <w:r>
        <w:t>register: позитивные и негативные сценарии валидации username/password;</w:t>
      </w:r>
    </w:p>
    <w:p>
      <w:pPr>
        <w:pStyle w:val="ListBullet"/>
        <w:spacing w:after="20" w:line="269" w:lineRule="auto"/>
      </w:pPr>
      <w:r>
        <w:t>login: успешный вход, неверные учётные данные, невалидные поля;</w:t>
      </w:r>
    </w:p>
    <w:p>
      <w:pPr>
        <w:pStyle w:val="ListBullet"/>
        <w:spacing w:after="20" w:line="269" w:lineRule="auto"/>
      </w:pPr>
      <w:r>
        <w:t>GET /tasks: свои задачи, отсутствие токена, невалидный токен, status filter, search;</w:t>
      </w:r>
    </w:p>
    <w:p>
      <w:pPr>
        <w:pStyle w:val="ListBullet"/>
        <w:spacing w:after="20" w:line="269" w:lineRule="auto"/>
      </w:pPr>
      <w:r>
        <w:t>GET /tasks/&lt;id&gt;: своя задача, чужая задача, несуществующая задача;</w:t>
      </w:r>
    </w:p>
    <w:p>
      <w:pPr>
        <w:pStyle w:val="ListBullet"/>
        <w:spacing w:after="20" w:line="269" w:lineRule="auto"/>
      </w:pPr>
      <w:r>
        <w:t>POST /tasks: обязательные поля, длины, приоритет, deadline, extra fields, auth edge cases;</w:t>
      </w:r>
    </w:p>
    <w:p>
      <w:pPr>
        <w:pStyle w:val="ListBullet"/>
        <w:spacing w:after="20" w:line="269" w:lineRule="auto"/>
      </w:pPr>
      <w:r>
        <w:t>PATCH /tasks/&lt;id&gt;: частичное обновление, длины, priority, deadline, null deadline, auth/access checks;</w:t>
      </w:r>
    </w:p>
    <w:p>
      <w:pPr>
        <w:pStyle w:val="ListBullet"/>
        <w:spacing w:after="20" w:line="269" w:lineRule="auto"/>
      </w:pPr>
      <w:r>
        <w:t>PATCH /tasks/&lt;id&gt;/status: валидные и невалидные статусы, access checks;</w:t>
      </w:r>
    </w:p>
    <w:p>
      <w:pPr>
        <w:pStyle w:val="ListBullet"/>
        <w:spacing w:after="20" w:line="269" w:lineRule="auto"/>
      </w:pPr>
      <w:r>
        <w:t>DELETE /tasks/&lt;id&gt;: успешное удаление, повторное удаление, access checks, auth edge cases.</w:t>
      </w:r>
    </w:p>
    <w:p>
      <w:pPr>
        <w:pStyle w:val="Heading1"/>
      </w:pPr>
      <w:r>
        <w:t>16. Что выносится за пределы версии v2</w:t>
      </w:r>
    </w:p>
    <w:p>
      <w:pPr>
        <w:pStyle w:val="ListBullet"/>
        <w:spacing w:after="20" w:line="269" w:lineRule="auto"/>
      </w:pPr>
      <w:r>
        <w:t>полноценный раздел профиля пользователя;</w:t>
      </w:r>
    </w:p>
    <w:p>
      <w:pPr>
        <w:pStyle w:val="ListBullet"/>
        <w:spacing w:after="20" w:line="269" w:lineRule="auto"/>
      </w:pPr>
      <w:r>
        <w:t>смена пароля;</w:t>
      </w:r>
    </w:p>
    <w:p>
      <w:pPr>
        <w:pStyle w:val="ListBullet"/>
        <w:spacing w:after="20" w:line="269" w:lineRule="auto"/>
      </w:pPr>
      <w:r>
        <w:t>refresh token и расширенный auth lifecycle;</w:t>
      </w:r>
    </w:p>
    <w:p>
      <w:pPr>
        <w:pStyle w:val="ListBullet"/>
        <w:spacing w:after="20" w:line="269" w:lineRule="auto"/>
      </w:pPr>
      <w:r>
        <w:t>совместная работа нескольких пользователей с одной задачей;</w:t>
      </w:r>
    </w:p>
    <w:p>
      <w:pPr>
        <w:pStyle w:val="ListBullet"/>
        <w:spacing w:after="20" w:line="269" w:lineRule="auto"/>
      </w:pPr>
      <w:r>
        <w:t>вложения и комментарии;</w:t>
      </w:r>
    </w:p>
    <w:p>
      <w:pPr>
        <w:pStyle w:val="ListBullet"/>
        <w:spacing w:after="20" w:line="269" w:lineRule="auto"/>
      </w:pPr>
      <w:r>
        <w:t>UI-автотесты;</w:t>
      </w:r>
    </w:p>
    <w:p>
      <w:pPr>
        <w:pStyle w:val="ListBullet"/>
        <w:spacing w:after="20" w:line="269" w:lineRule="auto"/>
      </w:pPr>
      <w:r>
        <w:t>расширенная аналитика и отчётность.</w:t>
      </w:r>
    </w:p>
    <w:p>
      <w:pPr>
        <w:pStyle w:val="SmallNote"/>
        <w:spacing w:before="80" w:after="120"/>
        <w:ind w:left="142" w:right="142"/>
        <w:shd w:fill="EAF3FF"/>
      </w:pPr>
      <w:r>
        <w:rPr>
          <w:i w:val="0"/>
        </w:rPr>
        <w:t>Документ можно считать базовой спецификацией для дальнейшего обновления README и подготовки набора UI-автотестов.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E6E6E"/>
        <w:sz w:val="17"/>
      </w:rPr>
      <w:t>Актуализировано по текущей реализации backend, UI v2 и API-автотестам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Todo QA — Техническое задание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4A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4E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160"/>
    </w:pPr>
    <w:rPr>
      <w:rFonts w:ascii="Calibri" w:hAnsi="Calibri" w:eastAsia="Calibri"/>
      <w:b/>
      <w:color w:val="153463"/>
      <w:sz w:val="48"/>
    </w:rPr>
  </w:style>
  <w:style w:type="paragraph" w:customStyle="1" w:styleId="CustomSubtitle">
    <w:name w:val="CustomSubtitle"/>
    <w:basedOn w:val="Subtitle"/>
    <w:pPr>
      <w:spacing w:after="120"/>
    </w:pPr>
    <w:rPr>
      <w:rFonts w:ascii="Calibri" w:hAnsi="Calibri" w:eastAsia="Calibri"/>
      <w:color w:val="535F70"/>
      <w:sz w:val="22"/>
    </w:rPr>
  </w:style>
  <w:style w:type="paragraph" w:customStyle="1" w:styleId="BulletBody">
    <w:name w:val="BulletBody"/>
    <w:basedOn w:val="Normal"/>
    <w:pPr>
      <w:spacing w:after="40" w:line="269" w:lineRule="auto"/>
    </w:pPr>
  </w:style>
  <w:style w:type="paragraph" w:customStyle="1" w:styleId="CodeBlock">
    <w:name w:val="CodeBlock"/>
    <w:basedOn w:val="Normal"/>
    <w:pPr>
      <w:spacing w:before="80" w:after="80" w:line="240" w:lineRule="auto"/>
      <w:ind w:left="283" w:right="170"/>
    </w:pPr>
    <w:rPr>
      <w:rFonts w:ascii="Consolas" w:hAnsi="Consolas" w:eastAsia="Consolas"/>
      <w:sz w:val="18"/>
    </w:rPr>
  </w:style>
  <w:style w:type="paragraph" w:customStyle="1" w:styleId="SmallNote">
    <w:name w:val="SmallNote"/>
    <w:basedOn w:val="Normal"/>
    <w:pPr>
      <w:spacing w:after="60"/>
    </w:pPr>
    <w:rPr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