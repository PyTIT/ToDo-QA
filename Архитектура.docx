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Todo QA</w:t>
      </w:r>
    </w:p>
    <w:p>
      <w:pPr>
        <w:jc w:val="center"/>
      </w:pPr>
      <w:r>
        <w:rPr>
          <w:i/>
          <w:sz w:val="22"/>
        </w:rPr>
        <w:t>Архитектура проекта</w:t>
      </w:r>
    </w:p>
    <w:p>
      <w:pPr>
        <w:pStyle w:val="Heading1"/>
      </w:pPr>
      <w:r>
        <w:t>1. Общий подход</w:t>
      </w:r>
    </w:p>
    <w:p>
      <w:r>
        <w:t>Проект реализован как одно Flask-приложение. Backend, шаблон интерфейса и статические файлы находятся в одном проекте, а бизнес-логика разделена на самостоятельные модули: auth.py для авторизации, tasks.py для задач, models.py для сущностей и app.js для клиентского состояния и действий.</w:t>
      </w:r>
    </w:p>
    <w:p>
      <w:pPr>
        <w:pStyle w:val="ListBullet"/>
      </w:pPr>
      <w:r>
        <w:t>backend и UI не разделяются на отдельные приложения;</w:t>
      </w:r>
    </w:p>
    <w:p>
      <w:pPr>
        <w:pStyle w:val="ListBullet"/>
      </w:pPr>
      <w:r>
        <w:t>PostgreSQL используется как основная база данных;</w:t>
      </w:r>
    </w:p>
    <w:p>
      <w:pPr>
        <w:pStyle w:val="ListBullet"/>
      </w:pPr>
      <w:r>
        <w:t>JWT используется для авторизации;</w:t>
      </w:r>
    </w:p>
    <w:p>
      <w:pPr>
        <w:pStyle w:val="ListBullet"/>
      </w:pPr>
      <w:r>
        <w:t>API и UI тестируются отдельно, но в рамках одной кодовой базы.</w:t>
      </w:r>
    </w:p>
    <w:p>
      <w:pPr>
        <w:pStyle w:val="Heading1"/>
      </w:pPr>
      <w:r>
        <w:t>2. Технологический стек</w:t>
      </w:r>
    </w:p>
    <w:p>
      <w:pPr>
        <w:pStyle w:val="ListBullet"/>
      </w:pPr>
      <w:r>
        <w:t>Backend: Python, Flask, Flask-SQLAlchemy, Flask-JWT-Extended, Werkzeug security.</w:t>
      </w:r>
    </w:p>
    <w:p>
      <w:pPr>
        <w:pStyle w:val="ListBullet"/>
      </w:pPr>
      <w:r>
        <w:t>База данных: PostgreSQL, psycopg[binary].</w:t>
      </w:r>
    </w:p>
    <w:p>
      <w:pPr>
        <w:pStyle w:val="ListBullet"/>
      </w:pPr>
      <w:r>
        <w:t>Frontend: HTML, CSS, JavaScript.</w:t>
      </w:r>
    </w:p>
    <w:p>
      <w:pPr>
        <w:pStyle w:val="ListBullet"/>
      </w:pPr>
      <w:r>
        <w:t>API-тесты: pytest, requests.</w:t>
      </w:r>
    </w:p>
    <w:p>
      <w:pPr>
        <w:pStyle w:val="ListBullet"/>
      </w:pPr>
      <w:r>
        <w:t>UI-тесты: Playwright, pytest-playwright.</w:t>
      </w:r>
    </w:p>
    <w:p>
      <w:pPr>
        <w:pStyle w:val="ListBullet"/>
      </w:pPr>
      <w:r>
        <w:t>Конфигурация: python-dotenv, .env.</w:t>
      </w:r>
    </w:p>
    <w:p>
      <w:pPr>
        <w:pStyle w:val="Heading1"/>
      </w:pPr>
      <w:r>
        <w:t>3. Актуальная структура проекта</w:t>
      </w:r>
    </w:p>
    <w:p>
      <w:pPr>
        <w:pStyle w:val="Heading2"/>
      </w:pPr>
      <w:r>
        <w:t>3.1. Основные модули приложения</w:t>
      </w:r>
    </w:p>
    <w:p>
      <w:pPr>
        <w:pStyle w:val="ListBullet"/>
      </w:pPr>
      <w:r>
        <w:t>app/__init__.py — сборка Flask-приложения, подключение конфига, расширений, blueprint-ов и route /.</w:t>
      </w:r>
    </w:p>
    <w:p>
      <w:pPr>
        <w:pStyle w:val="ListBullet"/>
      </w:pPr>
      <w:r>
        <w:t>app/config.py — переменные окружения и настройки Flask / SQLAlchemy / JWT.</w:t>
      </w:r>
    </w:p>
    <w:p>
      <w:pPr>
        <w:pStyle w:val="ListBullet"/>
      </w:pPr>
      <w:r>
        <w:t>app/extensions.py — инициализация db и jwt.</w:t>
      </w:r>
    </w:p>
    <w:p>
      <w:pPr>
        <w:pStyle w:val="ListBullet"/>
      </w:pPr>
      <w:r>
        <w:t>app/models.py — модели User и Task.</w:t>
      </w:r>
    </w:p>
    <w:p>
      <w:pPr>
        <w:pStyle w:val="ListBullet"/>
      </w:pPr>
      <w:r>
        <w:t>app/auth.py — POST /register и POST /login, серверная валидация username/password.</w:t>
      </w:r>
    </w:p>
    <w:p>
      <w:pPr>
        <w:pStyle w:val="ListBullet"/>
      </w:pPr>
      <w:r>
        <w:t>app/tasks.py — список задач, get by id, create, update, status update, delete, deadline/search/filter.</w:t>
      </w:r>
    </w:p>
    <w:p>
      <w:pPr>
        <w:pStyle w:val="ListBullet"/>
      </w:pPr>
      <w:r>
        <w:t>app/templates/index.html — экран авторизации, рабочая зона, формы и modal dialogs.</w:t>
      </w:r>
    </w:p>
    <w:p>
      <w:pPr>
        <w:pStyle w:val="ListBullet"/>
      </w:pPr>
      <w:r>
        <w:t>app/static/app.js — клиентское состояние, API, localStorage, filters, theme, inline-валидация, modal logic.</w:t>
      </w:r>
    </w:p>
    <w:p>
      <w:pPr>
        <w:pStyle w:val="ListBullet"/>
      </w:pPr>
      <w:r>
        <w:t>app/static/styles.css — стили и визуальная система интерфейса.</w:t>
      </w:r>
    </w:p>
    <w:p>
      <w:pPr>
        <w:pStyle w:val="Heading2"/>
      </w:pPr>
      <w:r>
        <w:t>3.2. Тесты и служебные файлы</w:t>
      </w:r>
    </w:p>
    <w:p>
      <w:pPr>
        <w:pStyle w:val="ListBullet"/>
      </w:pPr>
      <w:r>
        <w:t>tests/api/ — API-автотесты, разбитые по endpoint-ам.</w:t>
      </w:r>
    </w:p>
    <w:p>
      <w:pPr>
        <w:pStyle w:val="ListBullet"/>
      </w:pPr>
      <w:r>
        <w:t>tests/ui/ — UI-автотесты по основным пользовательским сценариям.</w:t>
      </w:r>
    </w:p>
    <w:p>
      <w:pPr>
        <w:pStyle w:val="ListBullet"/>
      </w:pPr>
      <w:r>
        <w:t>conftest.py — общие фикстуры и helper-ы для API и UI тестов.</w:t>
      </w:r>
    </w:p>
    <w:p>
      <w:pPr>
        <w:pStyle w:val="ListBullet"/>
      </w:pPr>
      <w:r>
        <w:t>pytest.ini — pythonpath = .; testpaths = tests.</w:t>
      </w:r>
    </w:p>
    <w:p>
      <w:pPr>
        <w:pStyle w:val="ListBullet"/>
      </w:pPr>
      <w:r>
        <w:t>requirements.txt — список зависимостей проекта.</w:t>
      </w:r>
    </w:p>
    <w:p>
      <w:pPr>
        <w:pStyle w:val="ListBullet"/>
      </w:pPr>
      <w:r>
        <w:t>run.py — точка запуска проекта и создание таблиц через db.create_all().</w:t>
      </w:r>
    </w:p>
    <w:p>
      <w:pPr>
        <w:pStyle w:val="ListBullet"/>
      </w:pPr>
      <w:r>
        <w:t>README.md — главная пользовательская документация проекта.</w:t>
      </w:r>
    </w:p>
    <w:p>
      <w:pPr>
        <w:pStyle w:val="Heading1"/>
      </w:pPr>
      <w:r>
        <w:t>4. Назначение ключевых модулей</w:t>
      </w:r>
    </w:p>
    <w:p>
      <w:pPr>
        <w:pStyle w:val="Heading2"/>
      </w:pPr>
      <w:r>
        <w:t>4.1. create_app и инфраструктура</w:t>
      </w:r>
    </w:p>
    <w:p>
      <w:pPr>
        <w:pStyle w:val="ListBullet"/>
      </w:pPr>
      <w:r>
        <w:t>create_app() собирает готовое Flask-приложение;</w:t>
      </w:r>
    </w:p>
    <w:p>
      <w:pPr>
        <w:pStyle w:val="ListBullet"/>
      </w:pPr>
      <w:r>
        <w:t>config.py загружает SECRET_KEY, JWT_SECRET_KEY и DATABASE_URL;</w:t>
      </w:r>
    </w:p>
    <w:p>
      <w:pPr>
        <w:pStyle w:val="ListBullet"/>
      </w:pPr>
      <w:r>
        <w:t>extensions.py предоставляет общий db и jwt для всех модулей;</w:t>
      </w:r>
    </w:p>
    <w:p>
      <w:pPr>
        <w:pStyle w:val="ListBullet"/>
      </w:pPr>
      <w:r>
        <w:t>run.py создаёт таблицы и запускает приложение в debug-режиме.</w:t>
      </w:r>
    </w:p>
    <w:p>
      <w:pPr>
        <w:pStyle w:val="Heading2"/>
      </w:pPr>
      <w:r>
        <w:t>4.2. Модуль auth.py</w:t>
      </w:r>
    </w:p>
    <w:p>
      <w:pPr>
        <w:pStyle w:val="ListBullet"/>
      </w:pPr>
      <w:r>
        <w:t>содержит серверные validate_username и validate_password;</w:t>
      </w:r>
    </w:p>
    <w:p>
      <w:pPr>
        <w:pStyle w:val="ListBullet"/>
      </w:pPr>
      <w:r>
        <w:t>обрабатывает /register и /login;</w:t>
      </w:r>
    </w:p>
    <w:p>
      <w:pPr>
        <w:pStyle w:val="ListBullet"/>
      </w:pPr>
      <w:r>
        <w:t>создаёт пользователя и хеширует пароль;</w:t>
      </w:r>
    </w:p>
    <w:p>
      <w:pPr>
        <w:pStyle w:val="ListBullet"/>
      </w:pPr>
      <w:r>
        <w:t>выдаёт access token только после успешной проверки username/password.</w:t>
      </w:r>
    </w:p>
    <w:p>
      <w:pPr>
        <w:pStyle w:val="Heading2"/>
      </w:pPr>
      <w:r>
        <w:t>4.3. Модуль tasks.py</w:t>
      </w:r>
    </w:p>
    <w:p>
      <w:pPr>
        <w:pStyle w:val="ListBullet"/>
      </w:pPr>
      <w:r>
        <w:t>обрабатывает весь lifecycle задач пользователя;</w:t>
      </w:r>
    </w:p>
    <w:p>
      <w:pPr>
        <w:pStyle w:val="ListBullet"/>
      </w:pPr>
      <w:r>
        <w:t>включает server-side search и status filter в GET /tasks;</w:t>
      </w:r>
    </w:p>
    <w:p>
      <w:pPr>
        <w:pStyle w:val="ListBullet"/>
      </w:pPr>
      <w:r>
        <w:t>включает получение задачи по id;</w:t>
      </w:r>
    </w:p>
    <w:p>
      <w:pPr>
        <w:pStyle w:val="ListBullet"/>
      </w:pPr>
      <w:r>
        <w:t>поддерживает редактирование title / description / priority / deadline через PATCH /tasks/&lt;id&gt;;</w:t>
      </w:r>
    </w:p>
    <w:p>
      <w:pPr>
        <w:pStyle w:val="ListBullet"/>
      </w:pPr>
      <w:r>
        <w:t>поддерживает отдельную смену статуса через PATCH /tasks/&lt;id&gt;/status;</w:t>
      </w:r>
    </w:p>
    <w:p>
      <w:pPr>
        <w:pStyle w:val="ListBullet"/>
      </w:pPr>
      <w:r>
        <w:t>использует единый helper get_user_task_or_404 для проверки 404/403;</w:t>
      </w:r>
    </w:p>
    <w:p>
      <w:pPr>
        <w:pStyle w:val="ListBullet"/>
      </w:pPr>
      <w:r>
        <w:t>валидирует deadline минимум +30 минут и корректный ISO datetime.</w:t>
      </w:r>
    </w:p>
    <w:p>
      <w:pPr>
        <w:pStyle w:val="Heading2"/>
      </w:pPr>
      <w:r>
        <w:t>4.4. UI слой</w:t>
      </w:r>
    </w:p>
    <w:p>
      <w:pPr>
        <w:pStyle w:val="ListBullet"/>
      </w:pPr>
      <w:r>
        <w:t>index.html содержит отдельный экран авторизации и отдельную рабочую зону;</w:t>
      </w:r>
    </w:p>
    <w:p>
      <w:pPr>
        <w:pStyle w:val="ListBullet"/>
      </w:pPr>
      <w:r>
        <w:t>app.js управляет состоянием token, username, tasks, filters, theme и modal states;</w:t>
      </w:r>
    </w:p>
    <w:p>
      <w:pPr>
        <w:pStyle w:val="ListBullet"/>
      </w:pPr>
      <w:r>
        <w:t>styles.css отвечает за layout, карточки, toolbar, modal dialogs, badge-систему и тему интерфейса.</w:t>
      </w:r>
    </w:p>
    <w:p>
      <w:pPr>
        <w:pStyle w:val="Heading1"/>
      </w:pPr>
      <w:r>
        <w:t>5. Текущая архитектура API</w:t>
      </w:r>
    </w:p>
    <w:p>
      <w:pPr>
        <w:pStyle w:val="ListBullet"/>
      </w:pPr>
      <w:r>
        <w:t>POST /register — регистрация пользователя.</w:t>
      </w:r>
    </w:p>
    <w:p>
      <w:pPr>
        <w:pStyle w:val="ListBullet"/>
      </w:pPr>
      <w:r>
        <w:t>POST /login — логин и выдача access token.</w:t>
      </w:r>
    </w:p>
    <w:p>
      <w:pPr>
        <w:pStyle w:val="ListBullet"/>
      </w:pPr>
      <w:r>
        <w:t>GET /tasks — список задач текущего пользователя, status filter и search.</w:t>
      </w:r>
    </w:p>
    <w:p>
      <w:pPr>
        <w:pStyle w:val="ListBullet"/>
      </w:pPr>
      <w:r>
        <w:t>GET /tasks/&lt;id&gt; — получение одной задачи текущего пользователя.</w:t>
      </w:r>
    </w:p>
    <w:p>
      <w:pPr>
        <w:pStyle w:val="ListBullet"/>
      </w:pPr>
      <w:r>
        <w:t>POST /tasks — создание задачи.</w:t>
      </w:r>
    </w:p>
    <w:p>
      <w:pPr>
        <w:pStyle w:val="ListBullet"/>
      </w:pPr>
      <w:r>
        <w:t>PATCH /tasks/&lt;id&gt; — изменение title, description, priority, deadline.</w:t>
      </w:r>
    </w:p>
    <w:p>
      <w:pPr>
        <w:pStyle w:val="ListBullet"/>
      </w:pPr>
      <w:r>
        <w:t>PATCH /tasks/&lt;id&gt;/status — изменение только статуса.</w:t>
      </w:r>
    </w:p>
    <w:p>
      <w:pPr>
        <w:pStyle w:val="ListBullet"/>
      </w:pPr>
      <w:r>
        <w:t>DELETE /tasks/&lt;id&gt; — удаление задачи.</w:t>
      </w:r>
    </w:p>
    <w:p>
      <w:pPr>
        <w:pStyle w:val="Heading1"/>
      </w:pPr>
      <w:r>
        <w:t>6. Поток данных и состояния в UI</w:t>
      </w:r>
    </w:p>
    <w:p>
      <w:pPr>
        <w:pStyle w:val="ListNumber"/>
      </w:pPr>
      <w:r>
        <w:t>После загрузки страницы app.js читает token, username, theme и sortBy из localStorage.</w:t>
      </w:r>
    </w:p>
    <w:p>
      <w:pPr>
        <w:pStyle w:val="ListNumber"/>
      </w:pPr>
      <w:r>
        <w:t>Если token существует, UI переключается в рабочую зону и выполняет загрузку задач.</w:t>
      </w:r>
    </w:p>
    <w:p>
      <w:pPr>
        <w:pStyle w:val="ListNumber"/>
      </w:pPr>
      <w:r>
        <w:t>Данные формы авторизации валидируются на клиенте до отправки запроса.</w:t>
      </w:r>
    </w:p>
    <w:p>
      <w:pPr>
        <w:pStyle w:val="ListNumber"/>
      </w:pPr>
      <w:r>
        <w:t>После create / update / status change / delete UI синхронизирует список задач без перезагрузки страницы.</w:t>
      </w:r>
    </w:p>
    <w:p>
      <w:pPr>
        <w:pStyle w:val="ListNumber"/>
      </w:pPr>
      <w:r>
        <w:t>Для search и status filter данные отбираются на сервере, после чего client-side сортировка применяется уже на фронте.</w:t>
      </w:r>
    </w:p>
    <w:p>
      <w:pPr>
        <w:pStyle w:val="ListNumber"/>
      </w:pPr>
      <w:r>
        <w:t>При ответе 401 или session-like 422 клиент очищает сессию и переводит пользователя на экран логина.</w:t>
      </w:r>
    </w:p>
    <w:p>
      <w:pPr>
        <w:pStyle w:val="ListNumber"/>
      </w:pPr>
      <w:r>
        <w:t>Modal окна редактирования и удаления управляются через состояние в app.js, без отдельных страниц.</w:t>
      </w:r>
    </w:p>
    <w:p>
      <w:pPr>
        <w:pStyle w:val="Heading1"/>
      </w:pPr>
      <w:r>
        <w:t>7. Модель данных</w:t>
      </w:r>
    </w:p>
    <w:p>
      <w:pPr>
        <w:pStyle w:val="ListBullet"/>
      </w:pPr>
      <w:r>
        <w:t>User: id, username, password_hash, created_at. Username уникален, пароль хранится только в виде hash.</w:t>
      </w:r>
    </w:p>
    <w:p>
      <w:pPr>
        <w:pStyle w:val="ListBullet"/>
      </w:pPr>
      <w:r>
        <w:t>Task: id, user_id, title, description, status, priority, deadline, created_at. Deadline nullable, статус и приоритет ограничены допустимыми значениями.</w:t>
      </w:r>
    </w:p>
    <w:p>
      <w:pPr>
        <w:pStyle w:val="Heading1"/>
      </w:pPr>
      <w:r>
        <w:t>8. Тестовая архитектура</w:t>
      </w:r>
    </w:p>
    <w:p>
      <w:pPr>
        <w:pStyle w:val="Heading2"/>
      </w:pPr>
      <w:r>
        <w:t>8.1. API-тесты</w:t>
      </w:r>
    </w:p>
    <w:p>
      <w:pPr>
        <w:pStyle w:val="ListBullet"/>
      </w:pPr>
      <w:r>
        <w:t>API-тесты лежат в папке tests/api/ и разбиты по endpoint-ам;</w:t>
      </w:r>
    </w:p>
    <w:p>
      <w:pPr>
        <w:pStyle w:val="ListBullet"/>
      </w:pPr>
      <w:r>
        <w:t>в каждом файле проверяются позитивные и негативные сценарии конкретного endpoint-а;</w:t>
      </w:r>
    </w:p>
    <w:p>
      <w:pPr>
        <w:pStyle w:val="ListBullet"/>
      </w:pPr>
      <w:r>
        <w:t>покрываются auth edge cases, access control, search/status filter, deadline и работа с extra fields.</w:t>
      </w:r>
    </w:p>
    <w:p>
      <w:pPr>
        <w:pStyle w:val="Heading2"/>
      </w:pPr>
      <w:r>
        <w:t>8.2. UI-тесты</w:t>
      </w:r>
    </w:p>
    <w:p>
      <w:pPr>
        <w:pStyle w:val="ListBullet"/>
      </w:pPr>
      <w:r>
        <w:t>UI-тесты лежат в папке tests/ui/;</w:t>
      </w:r>
    </w:p>
    <w:p>
      <w:pPr>
        <w:pStyle w:val="ListBullet"/>
      </w:pPr>
      <w:r>
        <w:t>покрываются register, login, create, edit, status change, delete, search/sort и theme toggle;</w:t>
      </w:r>
    </w:p>
    <w:p>
      <w:pPr>
        <w:pStyle w:val="ListBullet"/>
      </w:pPr>
      <w:r>
        <w:t>есть отдельные сценарии с expired token и автологаутом;</w:t>
      </w:r>
    </w:p>
    <w:p>
      <w:pPr>
        <w:pStyle w:val="ListBullet"/>
      </w:pPr>
      <w:r>
        <w:t>общие helper-ы и фикстуры вынесены в корневой conftest.py.</w:t>
      </w:r>
    </w:p>
    <w:p>
      <w:pPr>
        <w:pStyle w:val="Heading2"/>
      </w:pPr>
      <w:r>
        <w:t>8.3. Конфигурация запуска</w:t>
      </w:r>
    </w:p>
    <w:p>
      <w:pPr>
        <w:pStyle w:val="ListBullet"/>
      </w:pPr>
      <w:r>
        <w:t>pytest.ini использует pythonpath = . и testpaths = tests;</w:t>
      </w:r>
    </w:p>
    <w:p>
      <w:pPr>
        <w:pStyle w:val="ListBullet"/>
      </w:pPr>
      <w:r>
        <w:t>requirements.txt уже включает playwright и pytest-playwright;</w:t>
      </w:r>
    </w:p>
    <w:p>
      <w:pPr>
        <w:pStyle w:val="ListBullet"/>
      </w:pPr>
      <w:r>
        <w:t>для первого UI-прогона требуется отдельная установка браузеров через playwright install.</w:t>
      </w:r>
    </w:p>
    <w:p>
      <w:pPr>
        <w:pStyle w:val="Heading1"/>
      </w:pPr>
      <w:r>
        <w:t>9. Архитектурные принципы проекта</w:t>
      </w:r>
    </w:p>
    <w:p>
      <w:pPr>
        <w:pStyle w:val="ListBullet"/>
      </w:pPr>
      <w:r>
        <w:t>один проект вместо раздельных frontend/backend приложений;</w:t>
      </w:r>
    </w:p>
    <w:p>
      <w:pPr>
        <w:pStyle w:val="ListBullet"/>
      </w:pPr>
      <w:r>
        <w:t>разделение по смыслу, а не по избыточной многоуровневой схеме;</w:t>
      </w:r>
    </w:p>
    <w:p>
      <w:pPr>
        <w:pStyle w:val="ListBullet"/>
      </w:pPr>
      <w:r>
        <w:t>минимально достаточная структура для учебного pet-project;</w:t>
      </w:r>
    </w:p>
    <w:p>
      <w:pPr>
        <w:pStyle w:val="ListBullet"/>
      </w:pPr>
      <w:r>
        <w:t>server-side валидация обязательна даже при наличии client-side проверок;</w:t>
      </w:r>
    </w:p>
    <w:p>
      <w:pPr>
        <w:pStyle w:val="ListBullet"/>
      </w:pPr>
      <w:r>
        <w:t>документация должна описывать реальную текущую структуру, код и тесты.</w:t>
      </w:r>
    </w:p>
    <w:p>
      <w:pPr>
        <w:pStyle w:val="Heading1"/>
      </w:pPr>
      <w:r>
        <w:t>10. Что важно не усложнять на текущем этапе</w:t>
      </w:r>
    </w:p>
    <w:p>
      <w:pPr>
        <w:pStyle w:val="ListBullet"/>
      </w:pPr>
      <w:r>
        <w:t>не вводить микросервисное деление без реальной необходимости;</w:t>
      </w:r>
    </w:p>
    <w:p>
      <w:pPr>
        <w:pStyle w:val="ListBullet"/>
      </w:pPr>
      <w:r>
        <w:t>не раскладывать проект по service / repository / schema слоям только ради архитектурной «красоты»;</w:t>
      </w:r>
    </w:p>
    <w:p>
      <w:pPr>
        <w:pStyle w:val="ListBullet"/>
      </w:pPr>
      <w:r>
        <w:t>не отделять frontend в отдельный framework-проект, пока задача проекта — учебная отработка QA и автотестов на одном приложении;</w:t>
      </w:r>
    </w:p>
    <w:p>
      <w:pPr>
        <w:pStyle w:val="ListBullet"/>
      </w:pPr>
      <w:r>
        <w:t>не расширять scope за счёт profile / refresh token / collaboration, пока не закрыты учебные цели проекта.</w:t>
      </w:r>
    </w:p>
    <w:p>
      <w:pPr>
        <w:pStyle w:val="Heading1"/>
      </w:pPr>
      <w:r>
        <w:t>11. Итог</w:t>
      </w:r>
    </w:p>
    <w:p>
      <w:r>
        <w:t>Архитектура Todo QA — это одно Flask-приложение с backend, встроенным UI, PostgreSQL, JWT, раздельными API- и UI-автотестами, а также документированной серверной и клиентской логикой. Документ отражает текущую структуру проекта и согласован с README, кодом и тестами.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